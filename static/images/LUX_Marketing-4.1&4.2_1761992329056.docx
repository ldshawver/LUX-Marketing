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0035" w14:textId="7DE708F2" w:rsidR="00B76955" w:rsidRDefault="00000000">
      <w:pPr>
        <w:pStyle w:val="Heading1"/>
      </w:pPr>
      <w:r>
        <w:t xml:space="preserve">LUX Marketing </w:t>
      </w:r>
      <w:r w:rsidR="00B76955">
        <w:t>v4.1</w:t>
      </w:r>
    </w:p>
    <w:p w14:paraId="108262B0" w14:textId="30EEBEC9" w:rsidR="00A02B59" w:rsidRDefault="00000000">
      <w:pPr>
        <w:pStyle w:val="Heading1"/>
      </w:pPr>
      <w:r>
        <w:t xml:space="preserve">Complete Spec + Implementation Details </w:t>
      </w:r>
    </w:p>
    <w:p w14:paraId="7510C40A" w14:textId="77777777" w:rsidR="00A02B59" w:rsidRDefault="00000000">
      <w:r>
        <w:t>This document preserves your original product specification and adds step‑by‑step implementation details for each enhancement/integration recommendation using a Strategic + Technical hybrid format. Each item includes Purpose, Tech Stack/APIs, Implementation Steps, Integration Points, and KPIs.</w:t>
      </w:r>
    </w:p>
    <w:p w14:paraId="1F3DA620" w14:textId="48F16E91" w:rsidR="00A02B59" w:rsidRDefault="00000000">
      <w:pPr>
        <w:pStyle w:val="Heading1"/>
      </w:pPr>
      <w:r>
        <w:t xml:space="preserve">Part I — </w:t>
      </w:r>
      <w:r w:rsidR="00B76955">
        <w:t xml:space="preserve">Version Upgrade </w:t>
      </w:r>
      <w:r>
        <w:t xml:space="preserve"> </w:t>
      </w:r>
    </w:p>
    <w:p w14:paraId="1B1AE215" w14:textId="77777777" w:rsidR="00A02B59" w:rsidRDefault="00000000">
      <w:r>
        <w:t>See prior version: ‘LUX_Marketing_Complete_Specification.docx’. Your entire original notes are preserved there. This v2 adds the implementation blueprint in Part II below.</w:t>
      </w:r>
    </w:p>
    <w:p w14:paraId="6EB1B85B" w14:textId="77777777" w:rsidR="00DF70D1" w:rsidRDefault="00B76955" w:rsidP="00DF70D1">
      <w:pPr>
        <w:spacing w:after="0"/>
      </w:pPr>
      <w:r>
        <w:br/>
      </w:r>
      <w:r>
        <w:rPr>
          <w:rFonts w:ascii="Apple Color Emoji" w:hAnsi="Apple Color Emoji" w:cs="Apple Color Emoji"/>
        </w:rPr>
        <w:t>📰</w:t>
      </w:r>
      <w:r>
        <w:t xml:space="preserve"> EMAIL MARKETING</w:t>
      </w:r>
      <w:r>
        <w:br/>
        <w:t>Use Chat GPT 5.0</w:t>
      </w:r>
      <w:r>
        <w:br/>
      </w:r>
      <w:r>
        <w:br/>
        <w:t>1. Email</w:t>
      </w:r>
      <w:r>
        <w:br/>
        <w:t>Email Templates &amp; Dynamic Content</w:t>
      </w:r>
      <w:r>
        <w:br/>
        <w:t>• Professionally designed email templates categorized by industry and goal.</w:t>
      </w:r>
      <w:r>
        <w:br/>
        <w:t>• Dynamic content changes based on customer data (name, purchase history, location, segment).</w:t>
      </w:r>
      <w:r>
        <w:br/>
        <w:t>• Email template preview not working.</w:t>
      </w:r>
      <w:r>
        <w:br/>
        <w:t>• Email template copy feature so the template can be editable and original stays the same.</w:t>
      </w:r>
      <w:r>
        <w:br/>
        <w:t>• Insert polls &amp; survey option.</w:t>
      </w:r>
      <w:r>
        <w:br/>
        <w:t>• Insert WooCommerce products into email</w:t>
      </w:r>
      <w:r w:rsidR="00DF70D1">
        <w:t xml:space="preserve"> option</w:t>
      </w:r>
    </w:p>
    <w:p w14:paraId="06D531F0" w14:textId="77777777" w:rsidR="00DF70D1" w:rsidRDefault="00DF70D1" w:rsidP="00DF70D1">
      <w:pPr>
        <w:spacing w:after="0"/>
      </w:pPr>
      <w:r>
        <w:t xml:space="preserve">• </w:t>
      </w:r>
      <w:r>
        <w:t>The analytics should move to the main analytics page</w:t>
      </w:r>
    </w:p>
    <w:p w14:paraId="702AAA38" w14:textId="77777777" w:rsidR="00DF70D1" w:rsidRDefault="00DF70D1" w:rsidP="00DF70D1">
      <w:r w:rsidRPr="00DF70D1">
        <w:t>•</w:t>
      </w:r>
      <w:r w:rsidRPr="00DF70D1">
        <w:t xml:space="preserve"> The automation tab has this error: </w:t>
      </w:r>
      <w:r w:rsidRPr="00DF70D1">
        <w:t>Internal Server Error</w:t>
      </w:r>
      <w:r>
        <w:t>-</w:t>
      </w:r>
      <w:r w:rsidRPr="00DF70D1">
        <w:t>The server encountered an internal error and was unable to complete your request. Either the server is overloaded or there is an error in the application.</w:t>
      </w:r>
      <w:r>
        <w:t xml:space="preserve"> Is this different from the automation templates?</w:t>
      </w:r>
      <w:r w:rsidR="00B76955">
        <w:br/>
      </w:r>
      <w:r w:rsidR="00B76955">
        <w:br/>
        <w:t>Drag-and-Drop Email Editor</w:t>
      </w:r>
      <w:r w:rsidR="00B76955">
        <w:br/>
        <w:t>• Intuitive visual builder to design emails without coding.</w:t>
      </w:r>
      <w:r w:rsidR="00B76955">
        <w:br/>
        <w:t>• Supports layout blocks, images, buttons, and text areas. Design different layouts or select layout templates like headers, footers, and body.</w:t>
      </w:r>
      <w:r w:rsidR="00B76955">
        <w:br/>
        <w:t xml:space="preserve">• Select images from </w:t>
      </w:r>
      <w:proofErr w:type="spellStart"/>
      <w:r w:rsidR="00B76955">
        <w:t>Unsplash</w:t>
      </w:r>
      <w:proofErr w:type="spellEnd"/>
      <w:r w:rsidR="00B76955">
        <w:t>, generate image with AI, select images from repository.</w:t>
      </w:r>
      <w:r w:rsidR="00B76955">
        <w:br/>
        <w:t>• Includes reusable drag-and-drop templates for faster campaign creation.</w:t>
      </w:r>
      <w:r w:rsidR="00B76955">
        <w:br/>
      </w:r>
      <w:r w:rsidR="00B76955">
        <w:br/>
        <w:t>Scheduled Email Sends</w:t>
      </w:r>
      <w:r w:rsidR="00B76955">
        <w:br/>
        <w:t>• Choose exact send times or let AI optimize delivery for best open rates.</w:t>
      </w:r>
      <w:r w:rsidR="00B76955">
        <w:br/>
        <w:t>• Supports campaign calendars and recurring sends.</w:t>
      </w:r>
      <w:r w:rsidR="00B76955">
        <w:br/>
      </w:r>
      <w:r w:rsidR="00B76955">
        <w:lastRenderedPageBreak/>
        <w:br/>
        <w:t>Subject Line Tools</w:t>
      </w:r>
      <w:r w:rsidR="00B76955">
        <w:br/>
        <w:t>• A/B Testing: Test two subject lines on small audience, send winning version to rest.</w:t>
      </w:r>
      <w:r w:rsidR="00B76955">
        <w:br/>
        <w:t>• Recommendations: AI suggests high-performing subject line ideas.</w:t>
      </w:r>
      <w:r w:rsidR="00B76955">
        <w:br/>
        <w:t>• Personalization: Add recipient name, location, or behavior triggers dynamically.</w:t>
      </w:r>
      <w:r w:rsidR="00B76955">
        <w:br/>
      </w:r>
    </w:p>
    <w:p w14:paraId="0492C81D" w14:textId="77777777" w:rsidR="00DF70D1" w:rsidRDefault="00DF70D1" w:rsidP="00DF70D1">
      <w:r>
        <w:t>Automation</w:t>
      </w:r>
      <w:r>
        <w:br/>
        <w:t>• Automation templates (welcome, cart recovery, product follow-up).</w:t>
      </w:r>
      <w:r>
        <w:br/>
        <w:t>• AI campaign builder generates workflows from prompts.</w:t>
      </w:r>
      <w:r>
        <w:br/>
        <w:t>• Resend to non-openers; triggers for ecommerce events.</w:t>
      </w:r>
      <w:r w:rsidR="00B76955">
        <w:br/>
      </w:r>
    </w:p>
    <w:p w14:paraId="6268AE44" w14:textId="2FD11EAE" w:rsidR="00DF70D1" w:rsidRDefault="00B76955" w:rsidP="00DF70D1">
      <w:r>
        <w:t>2. AI Copy Generator</w:t>
      </w:r>
      <w:r>
        <w:br/>
        <w:t>• Automatically creates subject lines, headlines, and email body text. Creates social media copy and has a character count max setting. For social media it should auto limit per social media type.</w:t>
      </w:r>
      <w:r>
        <w:br/>
        <w:t>• Adjust tone (friendly, professional, sensual, playful, naughty, etc.) based on campaign type.</w:t>
      </w:r>
      <w:r>
        <w:br/>
        <w:t>• Learns from brand tone and past engagement data. The copy generator should be accessible anywhere in the app copy is needed.</w:t>
      </w:r>
      <w:r>
        <w:br/>
      </w:r>
      <w:r>
        <w:br/>
        <w:t>3. Company Option</w:t>
      </w:r>
      <w:r>
        <w:br/>
        <w:t>Create a settings page that has all the inputs needed for this app to operate. This includes:</w:t>
      </w:r>
      <w:r>
        <w:br/>
        <w:t>• APIs</w:t>
      </w:r>
      <w:r>
        <w:br/>
        <w:t>• Tokens</w:t>
      </w:r>
      <w:r>
        <w:br/>
        <w:t>• Usernames and passwords</w:t>
      </w:r>
      <w:r>
        <w:br/>
        <w:t>• Client IDs</w:t>
      </w:r>
      <w:r>
        <w:br/>
        <w:t>• Secrets</w:t>
      </w:r>
      <w:r>
        <w:br/>
        <w:t>• Customer ID</w:t>
      </w:r>
      <w:r>
        <w:br/>
        <w:t>• URLs</w:t>
      </w:r>
      <w:r>
        <w:br/>
        <w:t>• Adjustable settings for multi-company support.</w:t>
      </w:r>
      <w:r>
        <w:br/>
      </w:r>
      <w:r>
        <w:br/>
        <w:t>Brand Kit Integration</w:t>
      </w:r>
      <w:r>
        <w:br/>
        <w:t>• Centralized brand assets: logo, fonts, color palette, and style rules.</w:t>
      </w:r>
      <w:r>
        <w:br/>
        <w:t>• Automatically applies brand consistency across emails and social posts.</w:t>
      </w:r>
      <w:r>
        <w:br/>
        <w:t>• Brand kits can be edited and have theme selections like dark/light for logo and font color changes.</w:t>
      </w:r>
      <w:r>
        <w:br/>
      </w:r>
      <w:r>
        <w:br/>
        <w:t>4. AI Content Recommendations</w:t>
      </w:r>
      <w:r>
        <w:br/>
        <w:t>• Suggests personalized product or content blocks for each recipient.</w:t>
      </w:r>
      <w:r>
        <w:br/>
        <w:t>• Uses engagement data to recommend optimal send time and subject line.</w:t>
      </w:r>
      <w:r>
        <w:br/>
        <w:t>• When creating a new campaign, AI can suggest full campaign templates to auto-fill the form.</w:t>
      </w:r>
      <w:r>
        <w:br/>
      </w:r>
      <w:r>
        <w:br/>
      </w:r>
      <w:r>
        <w:lastRenderedPageBreak/>
        <w:t>Hashtags:</w:t>
      </w:r>
      <w:r>
        <w:br/>
        <w:t xml:space="preserve">• </w:t>
      </w:r>
      <w:proofErr w:type="spellStart"/>
      <w:r>
        <w:t>PyTrends</w:t>
      </w:r>
      <w:proofErr w:type="spellEnd"/>
      <w:r>
        <w:t xml:space="preserve"> → find rising search terms.</w:t>
      </w:r>
      <w:r>
        <w:br/>
        <w:t>• OpenAI → convert those into branded hashtags.</w:t>
      </w:r>
      <w:r>
        <w:br/>
        <w:t xml:space="preserve">• Optional: add </w:t>
      </w:r>
      <w:proofErr w:type="spellStart"/>
      <w:r>
        <w:t>RiteTag</w:t>
      </w:r>
      <w:proofErr w:type="spellEnd"/>
      <w:r>
        <w:t xml:space="preserve"> for real-time reach data.</w:t>
      </w:r>
      <w:r>
        <w:br/>
      </w:r>
      <w:r>
        <w:br/>
        <w:t>Workflow:</w:t>
      </w:r>
      <w:r>
        <w:br/>
        <w:t>1. User enters keyword (e.g., “silicone lube”).</w:t>
      </w:r>
      <w:r>
        <w:br/>
        <w:t xml:space="preserve">2. LUX Hashtag Agent queries: </w:t>
      </w:r>
      <w:proofErr w:type="spellStart"/>
      <w:r>
        <w:t>PyTrends</w:t>
      </w:r>
      <w:proofErr w:type="spellEnd"/>
      <w:r>
        <w:t xml:space="preserve"> → OpenAI → </w:t>
      </w:r>
      <w:proofErr w:type="spellStart"/>
      <w:r>
        <w:t>RiteTag</w:t>
      </w:r>
      <w:proofErr w:type="spellEnd"/>
      <w:r>
        <w:t xml:space="preserve"> → merges results → display top hashtags.</w:t>
      </w:r>
      <w:r>
        <w:br/>
        <w:t>3. User clicks “Add to Campaign” → hashtags stored with social post draft.</w:t>
      </w:r>
      <w:r>
        <w:br/>
      </w:r>
      <w:r>
        <w:br/>
        <w:t>5. Polls &amp; Surveys</w:t>
      </w:r>
      <w:r>
        <w:br/>
        <w:t>• Embed single-question polls or surveys inside emails to collect feedback.</w:t>
      </w:r>
      <w:r>
        <w:br/>
        <w:t>• Auto-segment users based on responses for future targeting.</w:t>
      </w:r>
      <w:r>
        <w:br/>
        <w:t>• Save polls and surveys as templates for reuse in emails and posts.</w:t>
      </w:r>
      <w:r>
        <w:br/>
      </w:r>
      <w:r>
        <w:br/>
        <w:t>6. Reporting Dashboard &amp; Analytics</w:t>
      </w:r>
      <w:r>
        <w:br/>
        <w:t>• Reach &amp; engagement reports, drill-down by device/location/segment.</w:t>
      </w:r>
      <w:r>
        <w:br/>
        <w:t>• Heat maps, unified analytics for email/social/SMS/ads.</w:t>
      </w:r>
      <w:r>
        <w:br/>
        <w:t>• Identify top content, subject lines, and channels driving revenue.</w:t>
      </w:r>
    </w:p>
    <w:p w14:paraId="7D88DA67" w14:textId="77777777" w:rsidR="00DF70D1" w:rsidRDefault="00DF70D1" w:rsidP="00DF70D1">
      <w:pPr>
        <w:spacing w:after="0"/>
      </w:pPr>
      <w:r>
        <w:t xml:space="preserve">• </w:t>
      </w:r>
      <w:r>
        <w:t xml:space="preserve">All analytics on one section/page and since there are a lot of analytics maybe tabs are needed. </w:t>
      </w:r>
    </w:p>
    <w:p w14:paraId="768BC04C" w14:textId="007B2BEB" w:rsidR="00DF70D1" w:rsidRDefault="00DF70D1" w:rsidP="00DF70D1">
      <w:pPr>
        <w:spacing w:after="0"/>
      </w:pPr>
      <w:r>
        <w:t xml:space="preserve">• </w:t>
      </w:r>
      <w:r>
        <w:t>There should be a hyperlink to view reports generated by the reporting agent with past reports</w:t>
      </w:r>
      <w:r w:rsidR="00B76955">
        <w:br/>
      </w:r>
      <w:r w:rsidR="00B76955">
        <w:br/>
        <w:t>7. Social Marketing</w:t>
      </w:r>
      <w:r w:rsidR="00B76955">
        <w:br/>
        <w:t>• Automatic posting to Facebook, Instagram, LinkedIn, etc.</w:t>
      </w:r>
      <w:r w:rsidR="00B76955">
        <w:br/>
        <w:t>• Upload/auto-generate short-form videos.</w:t>
      </w:r>
      <w:r w:rsidR="00B76955">
        <w:br/>
        <w:t>• Plan and schedule posts; add image/video URL fields.</w:t>
      </w:r>
      <w:r w:rsidR="00B76955">
        <w:br/>
        <w:t>• Track impressions, clicks, engagement, and follower growth.</w:t>
      </w:r>
    </w:p>
    <w:p w14:paraId="52FFADFB" w14:textId="798AB31A" w:rsidR="00DF70D1" w:rsidRDefault="00DF70D1" w:rsidP="00DF70D1">
      <w:pPr>
        <w:spacing w:after="0"/>
      </w:pPr>
      <w:r>
        <w:t xml:space="preserve">• </w:t>
      </w:r>
      <w:r>
        <w:t>Social Media Accounts should have a test to ensure the account is correctly configured.</w:t>
      </w:r>
    </w:p>
    <w:p w14:paraId="28096AB5" w14:textId="77777777" w:rsidR="0075180F" w:rsidRDefault="00DF70D1" w:rsidP="00DF70D1">
      <w:pPr>
        <w:spacing w:after="0"/>
      </w:pPr>
      <w:r>
        <w:t xml:space="preserve">• </w:t>
      </w:r>
      <w:r>
        <w:t xml:space="preserve">What is the account sync for? Should it have a sync button? </w:t>
      </w:r>
      <w:r w:rsidR="00B76955">
        <w:br/>
      </w:r>
      <w:r w:rsidR="00B76955">
        <w:br/>
        <w:t>8. SMS Marketing</w:t>
      </w:r>
      <w:r w:rsidR="00B76955">
        <w:br/>
        <w:t>• SMS campaigns, text-to-join, delivery &amp; click tracking.</w:t>
      </w:r>
      <w:r w:rsidR="00B76955">
        <w:br/>
      </w:r>
      <w:r w:rsidR="00B76955">
        <w:br/>
      </w:r>
      <w:r w:rsidR="0075180F">
        <w:t>9</w:t>
      </w:r>
      <w:r w:rsidR="00B76955">
        <w:t>. Ads &amp; SEO</w:t>
      </w:r>
      <w:r w:rsidR="00B76955">
        <w:br/>
        <w:t>• Social Ads Manager (Facebook, Instagram, TikTok, Google).</w:t>
      </w:r>
      <w:r w:rsidR="00B76955">
        <w:br/>
        <w:t>• SEO recommendations panel with real-time optimization.</w:t>
      </w:r>
      <w:r w:rsidR="00B76955">
        <w:br/>
      </w:r>
      <w:r w:rsidR="00B76955">
        <w:br/>
        <w:t>1</w:t>
      </w:r>
      <w:r w:rsidR="0075180F">
        <w:t>0</w:t>
      </w:r>
      <w:r w:rsidR="00B76955">
        <w:t>. Events &amp; Commerce</w:t>
      </w:r>
      <w:r w:rsidR="00B76955">
        <w:br/>
        <w:t>• Event registration forms, payments, and buy buttons in posts.</w:t>
      </w:r>
      <w:r w:rsidR="00B76955">
        <w:br/>
        <w:t xml:space="preserve">• Eventbrite, Meetup, </w:t>
      </w:r>
      <w:proofErr w:type="spellStart"/>
      <w:r w:rsidR="00B76955">
        <w:t>TicketTailor</w:t>
      </w:r>
      <w:proofErr w:type="spellEnd"/>
      <w:r w:rsidR="00B76955">
        <w:t xml:space="preserve">, </w:t>
      </w:r>
      <w:proofErr w:type="spellStart"/>
      <w:r w:rsidR="00B76955">
        <w:t>AllEvents</w:t>
      </w:r>
      <w:proofErr w:type="spellEnd"/>
      <w:r w:rsidR="00B76955">
        <w:t xml:space="preserve"> integrations.</w:t>
      </w:r>
      <w:r w:rsidR="00B76955">
        <w:br/>
      </w:r>
      <w:r w:rsidR="00B76955">
        <w:lastRenderedPageBreak/>
        <w:t>• JSON-LD schema + ICS/RSS feeds for events.</w:t>
      </w:r>
      <w:r w:rsidR="00B76955">
        <w:br/>
        <w:t>• Calendar icons with color keys for channels.</w:t>
      </w:r>
      <w:r w:rsidR="00B76955">
        <w:br/>
      </w:r>
      <w:r w:rsidR="00B76955">
        <w:br/>
        <w:t>1</w:t>
      </w:r>
      <w:r w:rsidR="0075180F">
        <w:t>1</w:t>
      </w:r>
      <w:r w:rsidR="00B76955">
        <w:t>. Campaign Calendar</w:t>
      </w:r>
      <w:r w:rsidR="00B76955">
        <w:br/>
        <w:t>• Visual timeline to plan campaigns by channel, audience, and cadence.</w:t>
      </w:r>
      <w:r w:rsidR="00B76955">
        <w:br/>
        <w:t>• Annual/Quarterly/Monthly/Weekly planning tiers.</w:t>
      </w:r>
      <w:r w:rsidR="00B76955">
        <w:br/>
        <w:t>• LUX Agents integrate calendar triggers and KPI tracking.</w:t>
      </w:r>
      <w:r w:rsidR="00B76955">
        <w:br/>
      </w:r>
      <w:r w:rsidR="00B76955">
        <w:br/>
        <w:t>1</w:t>
      </w:r>
      <w:r w:rsidR="0075180F">
        <w:t>2</w:t>
      </w:r>
      <w:r w:rsidR="00B76955">
        <w:t>. Campaign Builder</w:t>
      </w:r>
      <w:r w:rsidR="00B76955">
        <w:br/>
        <w:t>• Wizard interface to design email/SMS/social/ad campaigns.</w:t>
      </w:r>
      <w:r w:rsidR="00B76955">
        <w:br/>
        <w:t>• Auto-generates content with AI.</w:t>
      </w:r>
      <w:r w:rsidR="00B76955">
        <w:br/>
        <w:t>• Includes targeting, scheduling, UTM tracking, budget allocation, and AI performance suggestions.</w:t>
      </w:r>
      <w:r w:rsidR="00B76955">
        <w:br/>
      </w:r>
      <w:r w:rsidR="00B76955">
        <w:br/>
        <w:t>1</w:t>
      </w:r>
      <w:r w:rsidR="0075180F">
        <w:t>3</w:t>
      </w:r>
      <w:r w:rsidR="00B76955">
        <w:t>. Revenue Reporting</w:t>
      </w:r>
      <w:r w:rsidR="00B76955">
        <w:br/>
        <w:t>• Pulls WooCommerce, Stripe, and ad data to attribute ROI.</w:t>
      </w:r>
      <w:r w:rsidR="00B76955">
        <w:br/>
        <w:t>• Tracks AOV, conversion rate, repeat purchases, top products, and forecast trends.</w:t>
      </w:r>
      <w:r w:rsidR="00B76955">
        <w:br/>
        <w:t>• Dashboards: revenue trends, ROI charts, product tables, AI 30-day projections.</w:t>
      </w:r>
      <w:r w:rsidR="00B76955">
        <w:br/>
      </w:r>
      <w:r w:rsidR="00B76955">
        <w:br/>
        <w:t>1</w:t>
      </w:r>
      <w:r w:rsidR="0075180F">
        <w:t>4</w:t>
      </w:r>
      <w:r w:rsidR="00B76955">
        <w:t>. CRM &amp; Agents</w:t>
      </w:r>
      <w:r w:rsidR="00B76955">
        <w:br/>
        <w:t>• Contact management, segmentation, engagement tagging.</w:t>
      </w:r>
      <w:r w:rsidR="00B76955">
        <w:br/>
        <w:t>• AI Lead, Outreach, Insights, and Support Agents manage lifecycle workflows.</w:t>
      </w:r>
      <w:r w:rsidR="00B76955">
        <w:br/>
        <w:t>• Analytics dashboards show funnel, attribution, LTV, and next-action insights.</w:t>
      </w:r>
      <w:r w:rsidR="00B76955">
        <w:br/>
      </w:r>
      <w:r w:rsidR="00B76955">
        <w:br/>
        <w:t>1</w:t>
      </w:r>
      <w:r w:rsidR="0075180F">
        <w:t>5</w:t>
      </w:r>
      <w:r w:rsidR="00B76955">
        <w:t>. Keyword Tools</w:t>
      </w:r>
      <w:r w:rsidR="00B76955">
        <w:br/>
        <w:t>• Google Trends (</w:t>
      </w:r>
      <w:proofErr w:type="spellStart"/>
      <w:r w:rsidR="00B76955">
        <w:t>PyTrends</w:t>
      </w:r>
      <w:proofErr w:type="spellEnd"/>
      <w:r w:rsidR="00B76955">
        <w:t>), Google Autocomplete, optional Reddit/YouTube expansions.</w:t>
      </w:r>
      <w:r w:rsidR="00B76955">
        <w:br/>
        <w:t>• Useful for blog, product, and campaign ideation.</w:t>
      </w:r>
      <w:r w:rsidR="00B76955">
        <w:br/>
      </w:r>
      <w:r w:rsidR="00B76955">
        <w:br/>
        <w:t>1</w:t>
      </w:r>
      <w:r w:rsidR="0075180F">
        <w:t>6</w:t>
      </w:r>
      <w:r w:rsidR="00B76955">
        <w:t>. Analytics &amp; Reporting</w:t>
      </w:r>
      <w:r w:rsidR="00B76955">
        <w:br/>
        <w:t>• Unified performance dashboards (GA4, WooCommerce, ad networks).</w:t>
      </w:r>
      <w:r w:rsidR="00B76955">
        <w:br/>
        <w:t>• Real-time and weekly summary exports for stakeholders.</w:t>
      </w:r>
      <w:r w:rsidR="00B76955">
        <w:br/>
      </w:r>
      <w:r w:rsidR="00B76955">
        <w:br/>
        <w:t>1</w:t>
      </w:r>
      <w:r w:rsidR="0075180F">
        <w:t>7</w:t>
      </w:r>
      <w:r w:rsidR="00B76955">
        <w:t>. Main Dashboard</w:t>
      </w:r>
    </w:p>
    <w:p w14:paraId="2492B4E8" w14:textId="69AA6986" w:rsidR="00B76955" w:rsidRDefault="0075180F" w:rsidP="00DF70D1">
      <w:pPr>
        <w:spacing w:after="0"/>
      </w:pPr>
      <w:r>
        <w:t xml:space="preserve">This should be the navigation of the app. The screen should be a tile menu where the app is broken down into these tiles. If there are sub menu items in each category, make them into tabs on the page. </w:t>
      </w:r>
      <w:r w:rsidR="00B76955">
        <w:br/>
        <w:t>• Tile menu: Email, Text, Social, Ads, Campaign, Analytics, Calendar, Automations, Settings, Company.</w:t>
      </w:r>
      <w:r w:rsidR="00B76955">
        <w:br/>
        <w:t xml:space="preserve">• Top right bar icons: </w:t>
      </w:r>
      <w:r w:rsidR="00B76955">
        <w:rPr>
          <w:rFonts w:ascii="Apple Color Emoji" w:hAnsi="Apple Color Emoji" w:cs="Apple Color Emoji"/>
        </w:rPr>
        <w:t>🤖</w:t>
      </w:r>
      <w:r w:rsidR="00B76955">
        <w:t xml:space="preserve"> Agents, </w:t>
      </w:r>
      <w:r w:rsidR="00B76955">
        <w:rPr>
          <w:rFonts w:ascii="Apple Color Emoji" w:hAnsi="Apple Color Emoji" w:cs="Apple Color Emoji"/>
        </w:rPr>
        <w:t>⚙️</w:t>
      </w:r>
      <w:r w:rsidR="00B76955">
        <w:t xml:space="preserve"> Settings, </w:t>
      </w:r>
      <w:r w:rsidR="00B76955">
        <w:rPr>
          <w:rFonts w:ascii="Apple Color Emoji" w:hAnsi="Apple Color Emoji" w:cs="Apple Color Emoji"/>
        </w:rPr>
        <w:t>🏢</w:t>
      </w:r>
      <w:r w:rsidR="00B76955">
        <w:t xml:space="preserve"> Company (Use the company icon/logo)</w:t>
      </w:r>
      <w:r w:rsidR="00B76955">
        <w:br/>
      </w:r>
      <w:r w:rsidR="00B76955">
        <w:br/>
        <w:t>19. Automation Agents</w:t>
      </w:r>
      <w:r w:rsidR="00B76955">
        <w:br/>
        <w:t xml:space="preserve">• Ten AI-driven agents across strategy, content, ads, social, CRM, analytics, design, sales, </w:t>
      </w:r>
      <w:r w:rsidR="00B76955">
        <w:lastRenderedPageBreak/>
        <w:t>retention, and ops.</w:t>
      </w:r>
      <w:r w:rsidR="00B76955">
        <w:br/>
        <w:t>• Each agent has deliverables, tools, and frequencies defined.</w:t>
      </w:r>
    </w:p>
    <w:p w14:paraId="293FFE75" w14:textId="77777777" w:rsidR="00B76955" w:rsidRDefault="00B76955">
      <w:pPr>
        <w:pStyle w:val="Heading1"/>
      </w:pPr>
      <w:r>
        <w:t>Version 4.2</w:t>
      </w:r>
    </w:p>
    <w:p w14:paraId="71600BE7" w14:textId="3753E9E0" w:rsidR="00A02B59" w:rsidRDefault="00000000">
      <w:pPr>
        <w:pStyle w:val="Heading1"/>
      </w:pPr>
      <w:r>
        <w:t>Part II — Implementation Details for Enhancements &amp; Integrations</w:t>
      </w:r>
    </w:p>
    <w:p w14:paraId="0CB599AD" w14:textId="77777777" w:rsidR="00A02B59" w:rsidRDefault="00000000">
      <w:pPr>
        <w:pStyle w:val="Heading2"/>
      </w:pPr>
      <w:r>
        <w:t>1) Revenue &amp; Attribution</w:t>
      </w:r>
    </w:p>
    <w:p w14:paraId="2DD545F5" w14:textId="77777777" w:rsidR="00A02B59" w:rsidRDefault="00000000">
      <w:pPr>
        <w:pStyle w:val="Heading3"/>
      </w:pPr>
      <w:r>
        <w:t>UTM Governance + Link Builder</w:t>
      </w:r>
    </w:p>
    <w:p w14:paraId="69E9A61D" w14:textId="77777777" w:rsidR="00A02B59" w:rsidRDefault="00000000">
      <w:r>
        <w:t>• Purpose: Ensure clean, consistent campaign tracking and prevent broken attribution.</w:t>
      </w:r>
    </w:p>
    <w:p w14:paraId="439685C5" w14:textId="77777777" w:rsidR="00A02B59" w:rsidRDefault="00000000">
      <w:r>
        <w:t>• Tech Stack / APIs: Flask Blueprint `/api/links`; Python validators; Postgres tables `links`, `utm_presets`; optional Link Shortener (Your domain)</w:t>
      </w:r>
    </w:p>
    <w:p w14:paraId="0096AB3D" w14:textId="77777777" w:rsidR="00A02B59" w:rsidRDefault="00000000">
      <w:r>
        <w:t>• Implementation Steps:</w:t>
      </w:r>
    </w:p>
    <w:p w14:paraId="2F340061" w14:textId="77777777" w:rsidR="00A02B59" w:rsidRDefault="00000000">
      <w:pPr>
        <w:pStyle w:val="ListBullet"/>
      </w:pPr>
      <w:r>
        <w:t xml:space="preserve">  - Create `/api/links/build` (inputs: channel, medium, campaign, source, content, term; preset support).</w:t>
      </w:r>
    </w:p>
    <w:p w14:paraId="78FF4C13" w14:textId="77777777" w:rsidR="00A02B59" w:rsidRDefault="00000000">
      <w:pPr>
        <w:pStyle w:val="ListBullet"/>
      </w:pPr>
      <w:r>
        <w:t xml:space="preserve">  - Add server-side validation (case, allowed chars, enforce naming schema).</w:t>
      </w:r>
    </w:p>
    <w:p w14:paraId="75165B24" w14:textId="77777777" w:rsidR="00A02B59" w:rsidRDefault="00000000">
      <w:pPr>
        <w:pStyle w:val="ListBullet"/>
      </w:pPr>
      <w:r>
        <w:t xml:space="preserve">  - Persist generated links with checksum + idempotency key; return short link slug.</w:t>
      </w:r>
    </w:p>
    <w:p w14:paraId="75B35B40" w14:textId="77777777" w:rsidR="00A02B59" w:rsidRDefault="00000000">
      <w:pPr>
        <w:pStyle w:val="ListBullet"/>
      </w:pPr>
      <w:r>
        <w:t xml:space="preserve">  - Add `/api/links/validate` to lint any URL; surface warnings in UI.</w:t>
      </w:r>
    </w:p>
    <w:p w14:paraId="7CC0AB18" w14:textId="77777777" w:rsidR="00A02B59" w:rsidRDefault="00000000">
      <w:pPr>
        <w:pStyle w:val="ListBullet"/>
      </w:pPr>
      <w:r>
        <w:t xml:space="preserve">  - Auto-append UTMs in Email/SMS/Social/Ads composers; show preview chip.</w:t>
      </w:r>
    </w:p>
    <w:p w14:paraId="0670B9DF" w14:textId="77777777" w:rsidR="00A02B59" w:rsidRDefault="00000000">
      <w:r>
        <w:t>• Integration Points:</w:t>
      </w:r>
    </w:p>
    <w:p w14:paraId="2D97671F" w14:textId="77777777" w:rsidR="00A02B59" w:rsidRDefault="00000000">
      <w:pPr>
        <w:pStyle w:val="ListBullet"/>
      </w:pPr>
      <w:r>
        <w:t xml:space="preserve">  - Campaign Builder (Tracking step), Email/SMS/Social editors, Ads Manager.</w:t>
      </w:r>
    </w:p>
    <w:p w14:paraId="245BD233" w14:textId="77777777" w:rsidR="00A02B59" w:rsidRDefault="00000000">
      <w:pPr>
        <w:pStyle w:val="ListBullet"/>
      </w:pPr>
      <w:r>
        <w:t xml:space="preserve">  - Revenue Reporting joins `orders.utm_campaign` to `links.campaign`.</w:t>
      </w:r>
    </w:p>
    <w:p w14:paraId="719BC25F" w14:textId="77777777" w:rsidR="00A02B59" w:rsidRDefault="00000000">
      <w:r>
        <w:t>• KPIs impacted: Attribution accuracy, Revenue per campaign, ROAS</w:t>
      </w:r>
    </w:p>
    <w:p w14:paraId="7F7C9A2A" w14:textId="77777777" w:rsidR="00A02B59" w:rsidRDefault="00000000">
      <w:pPr>
        <w:pStyle w:val="Heading3"/>
      </w:pPr>
      <w:r>
        <w:t>Multi‑Touch Attribution (Rules + Data‑Driven)</w:t>
      </w:r>
    </w:p>
    <w:p w14:paraId="6A332D6C" w14:textId="77777777" w:rsidR="00A02B59" w:rsidRDefault="00000000">
      <w:r>
        <w:t>• Purpose: See assisted conversions, not just last-click; better budget allocation.</w:t>
      </w:r>
    </w:p>
    <w:p w14:paraId="4862854A" w14:textId="77777777" w:rsidR="00A02B59" w:rsidRDefault="00000000">
      <w:r>
        <w:t>• Tech Stack / APIs: GA4 server-side tagging (optional), Postgres event log `touches`, dbt models, Metabase/Looker views</w:t>
      </w:r>
    </w:p>
    <w:p w14:paraId="06A047CB" w14:textId="77777777" w:rsidR="00A02B59" w:rsidRDefault="00000000">
      <w:r>
        <w:t>• Implementation Steps:</w:t>
      </w:r>
    </w:p>
    <w:p w14:paraId="4DEEFD67" w14:textId="77777777" w:rsidR="00A02B59" w:rsidRDefault="00000000">
      <w:pPr>
        <w:pStyle w:val="ListBullet"/>
      </w:pPr>
      <w:r>
        <w:t xml:space="preserve">  - Log all touches to `touches` (visit, email open/click, ad click, SMS click) with `contact_id`, `session_id`, `utm_*`.</w:t>
      </w:r>
    </w:p>
    <w:p w14:paraId="647C3D45" w14:textId="77777777" w:rsidR="00A02B59" w:rsidRDefault="00000000">
      <w:pPr>
        <w:pStyle w:val="ListBullet"/>
      </w:pPr>
      <w:r>
        <w:t xml:space="preserve">  - Implement simple models: first-touch, last-touch, linear, time-decay in SQL/dbt.</w:t>
      </w:r>
    </w:p>
    <w:p w14:paraId="0D476CA4" w14:textId="77777777" w:rsidR="00A02B59" w:rsidRDefault="00000000">
      <w:pPr>
        <w:pStyle w:val="ListBullet"/>
      </w:pPr>
      <w:r>
        <w:t xml:space="preserve">  - Expose `/api/attribution/model?type=` returning per-campaign credit and confidence.</w:t>
      </w:r>
    </w:p>
    <w:p w14:paraId="081F8AA0" w14:textId="77777777" w:rsidR="00A02B59" w:rsidRDefault="00000000">
      <w:pPr>
        <w:pStyle w:val="ListBullet"/>
      </w:pPr>
      <w:r>
        <w:t xml:space="preserve">  - Add dashboard comparing models; default to last-touch with toggle.</w:t>
      </w:r>
    </w:p>
    <w:p w14:paraId="3D15D4B2" w14:textId="77777777" w:rsidR="00A02B59" w:rsidRDefault="00000000">
      <w:pPr>
        <w:pStyle w:val="ListBullet"/>
      </w:pPr>
      <w:r>
        <w:lastRenderedPageBreak/>
        <w:t xml:space="preserve">  - Optional: add GA4 Measurement Protocol to mirror server-side events.</w:t>
      </w:r>
    </w:p>
    <w:p w14:paraId="098D8FD4" w14:textId="77777777" w:rsidR="00A02B59" w:rsidRDefault="00000000">
      <w:r>
        <w:t>• Integration Points:</w:t>
      </w:r>
    </w:p>
    <w:p w14:paraId="16D35F5B" w14:textId="77777777" w:rsidR="00A02B59" w:rsidRDefault="00000000">
      <w:pPr>
        <w:pStyle w:val="ListBullet"/>
      </w:pPr>
      <w:r>
        <w:t xml:space="preserve">  - Analytics Agent (rollups), Revenue Reporting, Campaign Builder (ROI).</w:t>
      </w:r>
    </w:p>
    <w:p w14:paraId="45FDE765" w14:textId="77777777" w:rsidR="00A02B59" w:rsidRDefault="00000000">
      <w:r>
        <w:t>• KPIs impacted: ROAS, Incrementality, Spend efficiency</w:t>
      </w:r>
    </w:p>
    <w:p w14:paraId="38A2F684" w14:textId="77777777" w:rsidR="00A02B59" w:rsidRDefault="00000000">
      <w:pPr>
        <w:pStyle w:val="Heading3"/>
      </w:pPr>
      <w:r>
        <w:t>LTV / Cohorts / RFM Segmentation</w:t>
      </w:r>
    </w:p>
    <w:p w14:paraId="5ED80436" w14:textId="77777777" w:rsidR="00A02B59" w:rsidRDefault="00000000">
      <w:r>
        <w:t>• Purpose: Identify high-value segments for personalization and budget focus.</w:t>
      </w:r>
    </w:p>
    <w:p w14:paraId="202678CA" w14:textId="77777777" w:rsidR="00A02B59" w:rsidRDefault="00000000">
      <w:r>
        <w:t>• Tech Stack / APIs: APScheduler nightly job; Pandas or SQL window functions; tables `cohorts_daily`, `rfm_scores`</w:t>
      </w:r>
    </w:p>
    <w:p w14:paraId="7EF4A9CE" w14:textId="77777777" w:rsidR="00A02B59" w:rsidRDefault="00000000">
      <w:r>
        <w:t>• Implementation Steps:</w:t>
      </w:r>
    </w:p>
    <w:p w14:paraId="0B234E88" w14:textId="77777777" w:rsidR="00A02B59" w:rsidRDefault="00000000">
      <w:pPr>
        <w:pStyle w:val="ListBullet"/>
      </w:pPr>
      <w:r>
        <w:t xml:space="preserve">  - Nightly job aggregates orders → compute LTV per contact, cohorts by join month.</w:t>
      </w:r>
    </w:p>
    <w:p w14:paraId="64887346" w14:textId="77777777" w:rsidR="00A02B59" w:rsidRDefault="00000000">
      <w:pPr>
        <w:pStyle w:val="ListBullet"/>
      </w:pPr>
      <w:r>
        <w:t xml:space="preserve">  - Compute RFM (recency/frequency/monetary) quantiles → store `rfm_scores` (1–5 each).</w:t>
      </w:r>
    </w:p>
    <w:p w14:paraId="61BB234A" w14:textId="77777777" w:rsidR="00A02B59" w:rsidRDefault="00000000">
      <w:pPr>
        <w:pStyle w:val="ListBullet"/>
      </w:pPr>
      <w:r>
        <w:t xml:space="preserve">  - Expose segments: VIP, hibernating, promising; sync tags to `contacts.tags`.</w:t>
      </w:r>
    </w:p>
    <w:p w14:paraId="6345A612" w14:textId="77777777" w:rsidR="00A02B59" w:rsidRDefault="00000000">
      <w:pPr>
        <w:pStyle w:val="ListBullet"/>
      </w:pPr>
      <w:r>
        <w:t xml:space="preserve">  - UI cards in CRM and Calendar filters; use in Campaign Builder presets.</w:t>
      </w:r>
    </w:p>
    <w:p w14:paraId="0200F8BA" w14:textId="77777777" w:rsidR="00A02B59" w:rsidRDefault="00000000">
      <w:pPr>
        <w:pStyle w:val="ListBullet"/>
      </w:pPr>
      <w:r>
        <w:t xml:space="preserve">  - Add CSV export for BI.</w:t>
      </w:r>
    </w:p>
    <w:p w14:paraId="7A52B888" w14:textId="77777777" w:rsidR="00A02B59" w:rsidRDefault="00000000">
      <w:r>
        <w:t>• Integration Points:</w:t>
      </w:r>
    </w:p>
    <w:p w14:paraId="527E25C1" w14:textId="77777777" w:rsidR="00A02B59" w:rsidRDefault="00000000">
      <w:pPr>
        <w:pStyle w:val="ListBullet"/>
      </w:pPr>
      <w:r>
        <w:t xml:space="preserve">  - CRM &amp; Agents (segmentation), Campaign Audience Targeting, Personalization slots.</w:t>
      </w:r>
    </w:p>
    <w:p w14:paraId="4C7B408B" w14:textId="77777777" w:rsidR="00A02B59" w:rsidRDefault="00000000">
      <w:r>
        <w:t>• KPIs impacted: AOV, Repeat purchase rate, Churn↓</w:t>
      </w:r>
    </w:p>
    <w:p w14:paraId="2F67EFC3" w14:textId="77777777" w:rsidR="00A02B59" w:rsidRDefault="00000000">
      <w:pPr>
        <w:pStyle w:val="Heading2"/>
      </w:pPr>
      <w:r>
        <w:t>2) Deliverability &amp; Inbox Placement</w:t>
      </w:r>
    </w:p>
    <w:p w14:paraId="4165C875" w14:textId="77777777" w:rsidR="00A02B59" w:rsidRDefault="00000000">
      <w:pPr>
        <w:pStyle w:val="Heading3"/>
      </w:pPr>
      <w:r>
        <w:t>DMARC/DKIM/SPF Wizard + Warm‑up Monitor</w:t>
      </w:r>
    </w:p>
    <w:p w14:paraId="78C80851" w14:textId="77777777" w:rsidR="00A02B59" w:rsidRDefault="00000000">
      <w:r>
        <w:t>• Purpose: Improve inbox placement and domain reputation.</w:t>
      </w:r>
    </w:p>
    <w:p w14:paraId="2CF40722" w14:textId="77777777" w:rsidR="00A02B59" w:rsidRDefault="00000000">
      <w:r>
        <w:t>• Tech Stack / APIs: DNS checks (dnspython), Mail provider API (SendGrid/Brevo/Mailchimp), Cron warm‑up schedule</w:t>
      </w:r>
    </w:p>
    <w:p w14:paraId="28C278FF" w14:textId="77777777" w:rsidR="00A02B59" w:rsidRDefault="00000000">
      <w:r>
        <w:t>• Implementation Steps:</w:t>
      </w:r>
    </w:p>
    <w:p w14:paraId="47A899B7" w14:textId="77777777" w:rsidR="00A02B59" w:rsidRDefault="00000000">
      <w:pPr>
        <w:pStyle w:val="ListBullet"/>
      </w:pPr>
      <w:r>
        <w:t xml:space="preserve">  - Create `/api/email/deliverability/check?domain=` to validate SPF/DKIM/DMARC/BIMI; return pass/warn/fail.</w:t>
      </w:r>
    </w:p>
    <w:p w14:paraId="2A1DDB79" w14:textId="77777777" w:rsidR="00A02B59" w:rsidRDefault="00000000">
      <w:pPr>
        <w:pStyle w:val="ListBullet"/>
      </w:pPr>
      <w:r>
        <w:t xml:space="preserve">  - Provide DNS record snippets in Settings with copy buttons.</w:t>
      </w:r>
    </w:p>
    <w:p w14:paraId="56796A34" w14:textId="77777777" w:rsidR="00A02B59" w:rsidRDefault="00000000">
      <w:pPr>
        <w:pStyle w:val="ListBullet"/>
      </w:pPr>
      <w:r>
        <w:t xml:space="preserve">  - Warm‑up scheduler: gradually ramp daily sends; throttle per domain.</w:t>
      </w:r>
    </w:p>
    <w:p w14:paraId="0AEC1E0B" w14:textId="77777777" w:rsidR="00A02B59" w:rsidRDefault="00000000">
      <w:pPr>
        <w:pStyle w:val="ListBullet"/>
      </w:pPr>
      <w:r>
        <w:t xml:space="preserve">  - Collect bounces/complaints → suppression list; show health score.</w:t>
      </w:r>
    </w:p>
    <w:p w14:paraId="1F49349C" w14:textId="77777777" w:rsidR="00A02B59" w:rsidRDefault="00000000">
      <w:pPr>
        <w:pStyle w:val="ListBullet"/>
      </w:pPr>
      <w:r>
        <w:t xml:space="preserve">  - Add preference center links and list-hygiene tools.</w:t>
      </w:r>
    </w:p>
    <w:p w14:paraId="56740961" w14:textId="77777777" w:rsidR="00A02B59" w:rsidRDefault="00000000">
      <w:r>
        <w:t>• Integration Points:</w:t>
      </w:r>
    </w:p>
    <w:p w14:paraId="3C98BDBB" w14:textId="77777777" w:rsidR="00A02B59" w:rsidRDefault="00000000">
      <w:pPr>
        <w:pStyle w:val="ListBullet"/>
      </w:pPr>
      <w:r>
        <w:lastRenderedPageBreak/>
        <w:t xml:space="preserve">  - Email Agent (send pipeline), Settings/Company page, Reporting (deliverability tab).</w:t>
      </w:r>
    </w:p>
    <w:p w14:paraId="4AB39390" w14:textId="77777777" w:rsidR="00A02B59" w:rsidRDefault="00000000">
      <w:r>
        <w:t>• KPIs impacted: Inbox rate, Open rate, Spam complaints↓</w:t>
      </w:r>
    </w:p>
    <w:p w14:paraId="6630D2FA" w14:textId="77777777" w:rsidR="00A02B59" w:rsidRDefault="00000000">
      <w:pPr>
        <w:pStyle w:val="Heading3"/>
      </w:pPr>
      <w:r>
        <w:t>Preference Center</w:t>
      </w:r>
    </w:p>
    <w:p w14:paraId="7A1AAE96" w14:textId="77777777" w:rsidR="00A02B59" w:rsidRDefault="00000000">
      <w:r>
        <w:t>• Purpose: Respect subscriber intent and reduce unsubscribes.</w:t>
      </w:r>
    </w:p>
    <w:p w14:paraId="6CA8B4AA" w14:textId="77777777" w:rsidR="00A02B59" w:rsidRDefault="00000000">
      <w:r>
        <w:t>• Tech Stack / APIs: Public page `/preferences/&lt;token&gt;`; table `preferences`; webhooks to update CRM</w:t>
      </w:r>
    </w:p>
    <w:p w14:paraId="1F27C77C" w14:textId="77777777" w:rsidR="00A02B59" w:rsidRDefault="00000000">
      <w:r>
        <w:t>• Implementation Steps:</w:t>
      </w:r>
    </w:p>
    <w:p w14:paraId="541C9EE9" w14:textId="77777777" w:rsidR="00A02B59" w:rsidRDefault="00000000">
      <w:pPr>
        <w:pStyle w:val="ListBullet"/>
      </w:pPr>
      <w:r>
        <w:t xml:space="preserve">  - Generate per-contact signed token links in emails.</w:t>
      </w:r>
    </w:p>
    <w:p w14:paraId="690939B1" w14:textId="77777777" w:rsidR="00A02B59" w:rsidRDefault="00000000">
      <w:pPr>
        <w:pStyle w:val="ListBullet"/>
      </w:pPr>
      <w:r>
        <w:t xml:space="preserve">  - Allow topic opt-ins, frequency (daily/weekly/monthly), and channel choices (email/SMS).</w:t>
      </w:r>
    </w:p>
    <w:p w14:paraId="21F72E78" w14:textId="77777777" w:rsidR="00A02B59" w:rsidRDefault="00000000">
      <w:pPr>
        <w:pStyle w:val="ListBullet"/>
      </w:pPr>
      <w:r>
        <w:t xml:space="preserve">  - Update `preferences` and sync tags on save; confirm success page.</w:t>
      </w:r>
    </w:p>
    <w:p w14:paraId="22BE6C0A" w14:textId="77777777" w:rsidR="00A02B59" w:rsidRDefault="00000000">
      <w:pPr>
        <w:pStyle w:val="ListBullet"/>
      </w:pPr>
      <w:r>
        <w:t xml:space="preserve">  - Honor preferences in all schedulers/segments; add compliance logs.</w:t>
      </w:r>
    </w:p>
    <w:p w14:paraId="7E43892E" w14:textId="77777777" w:rsidR="00A02B59" w:rsidRDefault="00000000">
      <w:pPr>
        <w:pStyle w:val="ListBullet"/>
      </w:pPr>
      <w:r>
        <w:t xml:space="preserve">  - Add API `/api/preferences` for UI management.</w:t>
      </w:r>
    </w:p>
    <w:p w14:paraId="7FF2A9D6" w14:textId="77777777" w:rsidR="00A02B59" w:rsidRDefault="00000000">
      <w:r>
        <w:t>• Integration Points:</w:t>
      </w:r>
    </w:p>
    <w:p w14:paraId="1B6A67D0" w14:textId="77777777" w:rsidR="00A02B59" w:rsidRDefault="00000000">
      <w:pPr>
        <w:pStyle w:val="ListBullet"/>
      </w:pPr>
      <w:r>
        <w:t xml:space="preserve">  - Email/SMS Agents (send filters), CRM, Automation Engine.</w:t>
      </w:r>
    </w:p>
    <w:p w14:paraId="5C1D4DC9" w14:textId="77777777" w:rsidR="00A02B59" w:rsidRDefault="00000000">
      <w:r>
        <w:t>• KPIs impacted: Unsubscribes↓, Engagement↑</w:t>
      </w:r>
    </w:p>
    <w:p w14:paraId="6B3DECD6" w14:textId="77777777" w:rsidR="00A02B59" w:rsidRDefault="00000000">
      <w:pPr>
        <w:pStyle w:val="Heading2"/>
      </w:pPr>
      <w:r>
        <w:t>3) Personalization &amp; Recommendations</w:t>
      </w:r>
    </w:p>
    <w:p w14:paraId="41B3BF42" w14:textId="77777777" w:rsidR="00A02B59" w:rsidRDefault="00000000">
      <w:pPr>
        <w:pStyle w:val="Heading3"/>
      </w:pPr>
      <w:r>
        <w:t>Product Recommender (Co‑purchase + Embeddings)</w:t>
      </w:r>
    </w:p>
    <w:p w14:paraId="27BD2803" w14:textId="77777777" w:rsidR="00A02B59" w:rsidRDefault="00000000">
      <w:r>
        <w:t>• Purpose: Boost AOV with relevant suggestions in emails, site, and SMS.</w:t>
      </w:r>
    </w:p>
    <w:p w14:paraId="1EB4B72F" w14:textId="77777777" w:rsidR="00A02B59" w:rsidRDefault="00000000">
      <w:r>
        <w:t>• Tech Stack / APIs: Pandas co-occurrence matrix; optional embeddings via sentence-transformers; Redis cache</w:t>
      </w:r>
    </w:p>
    <w:p w14:paraId="15E4537A" w14:textId="77777777" w:rsidR="00A02B59" w:rsidRDefault="00000000">
      <w:r>
        <w:t>• Implementation Steps:</w:t>
      </w:r>
    </w:p>
    <w:p w14:paraId="73633B25" w14:textId="77777777" w:rsidR="00A02B59" w:rsidRDefault="00000000">
      <w:pPr>
        <w:pStyle w:val="ListBullet"/>
      </w:pPr>
      <w:r>
        <w:t xml:space="preserve">  - Build co-purchase matrix from `order_items` weekly; store top N related products per SKU.</w:t>
      </w:r>
    </w:p>
    <w:p w14:paraId="40E0F3C0" w14:textId="77777777" w:rsidR="00A02B59" w:rsidRDefault="00000000">
      <w:pPr>
        <w:pStyle w:val="ListBullet"/>
      </w:pPr>
      <w:r>
        <w:t xml:space="preserve">  - Optional: compute text/image embeddings for cold-start; blend scores (weighted).</w:t>
      </w:r>
    </w:p>
    <w:p w14:paraId="10F3E997" w14:textId="77777777" w:rsidR="00A02B59" w:rsidRDefault="00000000">
      <w:pPr>
        <w:pStyle w:val="ListBullet"/>
      </w:pPr>
      <w:r>
        <w:t xml:space="preserve">  - Expose `/api/recs/products?contact_id=&amp;sku=` for dynamic blocks.</w:t>
      </w:r>
    </w:p>
    <w:p w14:paraId="7854FB5A" w14:textId="77777777" w:rsidR="00A02B59" w:rsidRDefault="00000000">
      <w:pPr>
        <w:pStyle w:val="ListBullet"/>
      </w:pPr>
      <w:r>
        <w:t xml:space="preserve">  - Insert blocks in Email Editor and on PDP; log impressions/clicks.</w:t>
      </w:r>
    </w:p>
    <w:p w14:paraId="6F3BA00E" w14:textId="77777777" w:rsidR="00A02B59" w:rsidRDefault="00000000">
      <w:pPr>
        <w:pStyle w:val="ListBullet"/>
      </w:pPr>
      <w:r>
        <w:t xml:space="preserve">  - Add AB/holdout to measure lift.</w:t>
      </w:r>
    </w:p>
    <w:p w14:paraId="5D783CBC" w14:textId="77777777" w:rsidR="00A02B59" w:rsidRDefault="00000000">
      <w:r>
        <w:t>• Integration Points:</w:t>
      </w:r>
    </w:p>
    <w:p w14:paraId="68BED7AE" w14:textId="77777777" w:rsidR="00A02B59" w:rsidRDefault="00000000">
      <w:pPr>
        <w:pStyle w:val="ListBullet"/>
      </w:pPr>
      <w:r>
        <w:t xml:space="preserve">  - Email Editor dynamic blocks, On-site widgets, SMS recommenders.</w:t>
      </w:r>
    </w:p>
    <w:p w14:paraId="7C6510D0" w14:textId="77777777" w:rsidR="00A02B59" w:rsidRDefault="00000000">
      <w:r>
        <w:t>• KPIs impacted: AOV, Conversion rate, Revenue/Email</w:t>
      </w:r>
    </w:p>
    <w:p w14:paraId="4C42FD43" w14:textId="77777777" w:rsidR="00A02B59" w:rsidRDefault="00000000">
      <w:pPr>
        <w:pStyle w:val="Heading3"/>
      </w:pPr>
      <w:r>
        <w:lastRenderedPageBreak/>
        <w:t>On‑Site Personalization Slots</w:t>
      </w:r>
    </w:p>
    <w:p w14:paraId="40FADD5D" w14:textId="77777777" w:rsidR="00A02B59" w:rsidRDefault="00000000">
      <w:r>
        <w:t>• Purpose: Change hero/banners/modules by segment, campaign, or behavior.</w:t>
      </w:r>
    </w:p>
    <w:p w14:paraId="730B1372" w14:textId="77777777" w:rsidR="00A02B59" w:rsidRDefault="00000000">
      <w:r>
        <w:t>• Tech Stack / APIs: Endpoint `/api/personalize/render?slot=`; rules engine; CDN edge cache (optional)</w:t>
      </w:r>
    </w:p>
    <w:p w14:paraId="0AF5F461" w14:textId="77777777" w:rsidR="00A02B59" w:rsidRDefault="00000000">
      <w:r>
        <w:t>• Implementation Steps:</w:t>
      </w:r>
    </w:p>
    <w:p w14:paraId="18ACD960" w14:textId="77777777" w:rsidR="00A02B59" w:rsidRDefault="00000000">
      <w:pPr>
        <w:pStyle w:val="ListBullet"/>
      </w:pPr>
      <w:r>
        <w:t xml:space="preserve">  - Define slots (homepage_hero, sidebar_offer).</w:t>
      </w:r>
    </w:p>
    <w:p w14:paraId="3A1BEAD4" w14:textId="77777777" w:rsidR="00A02B59" w:rsidRDefault="00000000">
      <w:pPr>
        <w:pStyle w:val="ListBullet"/>
      </w:pPr>
      <w:r>
        <w:t xml:space="preserve">  - Rules: if VIP → luxury offer; if cart_abandoned → reminder banner.</w:t>
      </w:r>
    </w:p>
    <w:p w14:paraId="5C0C8E45" w14:textId="77777777" w:rsidR="00A02B59" w:rsidRDefault="00000000">
      <w:pPr>
        <w:pStyle w:val="ListBullet"/>
      </w:pPr>
      <w:r>
        <w:t xml:space="preserve">  - Return JSON (image, headline, CTA URL); client renders.</w:t>
      </w:r>
    </w:p>
    <w:p w14:paraId="68BAE34D" w14:textId="77777777" w:rsidR="00A02B59" w:rsidRDefault="00000000">
      <w:pPr>
        <w:pStyle w:val="ListBullet"/>
      </w:pPr>
      <w:r>
        <w:t xml:space="preserve">  - Cache per segment; purge on rules update.</w:t>
      </w:r>
    </w:p>
    <w:p w14:paraId="64AEF2F0" w14:textId="77777777" w:rsidR="00A02B59" w:rsidRDefault="00000000">
      <w:pPr>
        <w:pStyle w:val="ListBullet"/>
      </w:pPr>
      <w:r>
        <w:t xml:space="preserve">  - Log exposure → tie to attribution.</w:t>
      </w:r>
    </w:p>
    <w:p w14:paraId="26AAC598" w14:textId="77777777" w:rsidR="00A02B59" w:rsidRDefault="00000000">
      <w:r>
        <w:t>• Integration Points:</w:t>
      </w:r>
    </w:p>
    <w:p w14:paraId="006B1AFC" w14:textId="77777777" w:rsidR="00A02B59" w:rsidRDefault="00000000">
      <w:pPr>
        <w:pStyle w:val="ListBullet"/>
      </w:pPr>
      <w:r>
        <w:t xml:space="preserve">  - Web theme, Segmentation engine, Revenue Reporting.</w:t>
      </w:r>
    </w:p>
    <w:p w14:paraId="27F6E2F5" w14:textId="77777777" w:rsidR="00A02B59" w:rsidRDefault="00000000">
      <w:r>
        <w:t>• KPIs impacted: CTR↑, Bounce↓, Revenue/Session</w:t>
      </w:r>
    </w:p>
    <w:p w14:paraId="456D8754" w14:textId="77777777" w:rsidR="00A02B59" w:rsidRDefault="00000000">
      <w:pPr>
        <w:pStyle w:val="Heading3"/>
      </w:pPr>
      <w:r>
        <w:t>Multi‑Armed Bandit Subject Lines</w:t>
      </w:r>
    </w:p>
    <w:p w14:paraId="15ED7AF2" w14:textId="77777777" w:rsidR="00A02B59" w:rsidRDefault="00000000">
      <w:r>
        <w:t>• Purpose: Automate exploration/exploitation for subject lines beyond static A/B.</w:t>
      </w:r>
    </w:p>
    <w:p w14:paraId="5292547A" w14:textId="77777777" w:rsidR="00A02B59" w:rsidRDefault="00000000">
      <w:r>
        <w:t>• Tech Stack / APIs: Epsilon‑greedy or Thompson Sampling; table `experiments_subjects`</w:t>
      </w:r>
    </w:p>
    <w:p w14:paraId="52BFBFDC" w14:textId="77777777" w:rsidR="00A02B59" w:rsidRDefault="00000000">
      <w:r>
        <w:t>• Implementation Steps:</w:t>
      </w:r>
    </w:p>
    <w:p w14:paraId="21303836" w14:textId="77777777" w:rsidR="00A02B59" w:rsidRDefault="00000000">
      <w:pPr>
        <w:pStyle w:val="ListBullet"/>
      </w:pPr>
      <w:r>
        <w:t xml:space="preserve">  - Define variants A/B/C; start with equal traffic.</w:t>
      </w:r>
    </w:p>
    <w:p w14:paraId="51E92890" w14:textId="77777777" w:rsidR="00A02B59" w:rsidRDefault="00000000">
      <w:pPr>
        <w:pStyle w:val="ListBullet"/>
      </w:pPr>
      <w:r>
        <w:t xml:space="preserve">  - Update allocation hourly by opens/clicks using bandit algorithm.</w:t>
      </w:r>
    </w:p>
    <w:p w14:paraId="78C5F7F2" w14:textId="77777777" w:rsidR="00A02B59" w:rsidRDefault="00000000">
      <w:pPr>
        <w:pStyle w:val="ListBullet"/>
      </w:pPr>
      <w:r>
        <w:t xml:space="preserve">  - Stop when confidence threshold met; archive winner as template.</w:t>
      </w:r>
    </w:p>
    <w:p w14:paraId="5DC604BC" w14:textId="77777777" w:rsidR="00A02B59" w:rsidRDefault="00000000">
      <w:pPr>
        <w:pStyle w:val="ListBullet"/>
      </w:pPr>
      <w:r>
        <w:t xml:space="preserve">  - UI chart: variant allocation over time + lift.</w:t>
      </w:r>
    </w:p>
    <w:p w14:paraId="10B089E0" w14:textId="77777777" w:rsidR="00A02B59" w:rsidRDefault="00000000">
      <w:pPr>
        <w:pStyle w:val="ListBullet"/>
      </w:pPr>
      <w:r>
        <w:t xml:space="preserve">  - API: `/api/experiments/subject/bandit` to manage lifecycle.</w:t>
      </w:r>
    </w:p>
    <w:p w14:paraId="5FA6073A" w14:textId="77777777" w:rsidR="00A02B59" w:rsidRDefault="00000000">
      <w:r>
        <w:t>• Integration Points:</w:t>
      </w:r>
    </w:p>
    <w:p w14:paraId="7F702664" w14:textId="77777777" w:rsidR="00A02B59" w:rsidRDefault="00000000">
      <w:pPr>
        <w:pStyle w:val="ListBullet"/>
      </w:pPr>
      <w:r>
        <w:t xml:space="preserve">  - Email Agent (sending), Analytics Agent (metrics), Template library.</w:t>
      </w:r>
    </w:p>
    <w:p w14:paraId="0C7DC0DE" w14:textId="77777777" w:rsidR="00A02B59" w:rsidRDefault="00000000">
      <w:r>
        <w:t>• KPIs impacted: Open rate↑, Time-to-winner↓</w:t>
      </w:r>
    </w:p>
    <w:p w14:paraId="4F5CC5C3" w14:textId="77777777" w:rsidR="00A02B59" w:rsidRDefault="00000000">
      <w:pPr>
        <w:pStyle w:val="Heading2"/>
      </w:pPr>
      <w:r>
        <w:t>4) Social &amp; Creator Growth</w:t>
      </w:r>
    </w:p>
    <w:p w14:paraId="351B9DC3" w14:textId="77777777" w:rsidR="00A02B59" w:rsidRDefault="00000000">
      <w:pPr>
        <w:pStyle w:val="Heading3"/>
      </w:pPr>
      <w:r>
        <w:t>Affiliate Deep‑Link Builder + QR + Payouts</w:t>
      </w:r>
    </w:p>
    <w:p w14:paraId="7F800619" w14:textId="77777777" w:rsidR="00A02B59" w:rsidRDefault="00000000">
      <w:r>
        <w:t>• Purpose: Enable clean tracking for affiliates/creators and faster payout ops.</w:t>
      </w:r>
    </w:p>
    <w:p w14:paraId="6D76D920" w14:textId="77777777" w:rsidR="00A02B59" w:rsidRDefault="00000000">
      <w:r>
        <w:t>• Tech Stack / APIs: Tables `affiliates`, `affiliate_links`, `payouts`; QR via `qrcode` lib; Stripe Connect/PayPal Payouts</w:t>
      </w:r>
    </w:p>
    <w:p w14:paraId="03749DFC" w14:textId="77777777" w:rsidR="00A02B59" w:rsidRDefault="00000000">
      <w:r>
        <w:t>• Implementation Steps:</w:t>
      </w:r>
    </w:p>
    <w:p w14:paraId="2BDD7BAE" w14:textId="77777777" w:rsidR="00A02B59" w:rsidRDefault="00000000">
      <w:pPr>
        <w:pStyle w:val="ListBullet"/>
      </w:pPr>
      <w:r>
        <w:lastRenderedPageBreak/>
        <w:t xml:space="preserve">  - Create `/api/affiliates/links` to issue signed deep links with UTMs and coupon sync.</w:t>
      </w:r>
    </w:p>
    <w:p w14:paraId="6ADE7F5A" w14:textId="77777777" w:rsidR="00A02B59" w:rsidRDefault="00000000">
      <w:pPr>
        <w:pStyle w:val="ListBullet"/>
      </w:pPr>
      <w:r>
        <w:t xml:space="preserve">  - Render QR for offline/print; log scans/clicks/orders by affiliate.</w:t>
      </w:r>
    </w:p>
    <w:p w14:paraId="74C881EC" w14:textId="77777777" w:rsidR="00A02B59" w:rsidRDefault="00000000">
      <w:pPr>
        <w:pStyle w:val="ListBullet"/>
      </w:pPr>
      <w:r>
        <w:t xml:space="preserve">  - Monthly `/api/affiliates/payouts/run?period=` aggregates commissions and creates payouts.</w:t>
      </w:r>
    </w:p>
    <w:p w14:paraId="4B2D4008" w14:textId="77777777" w:rsidR="00A02B59" w:rsidRDefault="00000000">
      <w:pPr>
        <w:pStyle w:val="ListBullet"/>
      </w:pPr>
      <w:r>
        <w:t xml:space="preserve">  - Provide statements and 1099/K forms (export).</w:t>
      </w:r>
    </w:p>
    <w:p w14:paraId="21FE5224" w14:textId="77777777" w:rsidR="00A02B59" w:rsidRDefault="00000000">
      <w:pPr>
        <w:pStyle w:val="ListBullet"/>
      </w:pPr>
      <w:r>
        <w:t xml:space="preserve">  - Webhook listeners for refunds/chargebacks to adjust earnings.</w:t>
      </w:r>
    </w:p>
    <w:p w14:paraId="34A203C0" w14:textId="77777777" w:rsidR="00A02B59" w:rsidRDefault="00000000">
      <w:r>
        <w:t>• Integration Points:</w:t>
      </w:r>
    </w:p>
    <w:p w14:paraId="467699F7" w14:textId="77777777" w:rsidR="00A02B59" w:rsidRDefault="00000000">
      <w:pPr>
        <w:pStyle w:val="ListBullet"/>
      </w:pPr>
      <w:r>
        <w:t xml:space="preserve">  - WooCommerce (orders), Revenue Reporting, Finance/Accounting export.</w:t>
      </w:r>
    </w:p>
    <w:p w14:paraId="4EFD81EE" w14:textId="77777777" w:rsidR="00A02B59" w:rsidRDefault="00000000">
      <w:r>
        <w:t>• KPIs impacted: Affiliate revenue↑, Ops time↓</w:t>
      </w:r>
    </w:p>
    <w:p w14:paraId="6E6E6232" w14:textId="77777777" w:rsidR="00A02B59" w:rsidRDefault="00000000">
      <w:pPr>
        <w:pStyle w:val="Heading3"/>
      </w:pPr>
      <w:r>
        <w:t>Influencer CRM</w:t>
      </w:r>
    </w:p>
    <w:p w14:paraId="1BBA1718" w14:textId="77777777" w:rsidR="00A02B59" w:rsidRDefault="00000000">
      <w:r>
        <w:t>• Purpose: Centralize creator relationships, deliverables, rates, and performance.</w:t>
      </w:r>
    </w:p>
    <w:p w14:paraId="4D14C205" w14:textId="77777777" w:rsidR="00A02B59" w:rsidRDefault="00000000">
      <w:r>
        <w:t>• Tech Stack / APIs: Tables `creators`, `creator_contracts`, `creator_posts`; upload proofs; status workflows</w:t>
      </w:r>
    </w:p>
    <w:p w14:paraId="30640C8A" w14:textId="77777777" w:rsidR="00A02B59" w:rsidRDefault="00000000">
      <w:r>
        <w:t>• Implementation Steps:</w:t>
      </w:r>
    </w:p>
    <w:p w14:paraId="0941D1FE" w14:textId="77777777" w:rsidR="00A02B59" w:rsidRDefault="00000000">
      <w:pPr>
        <w:pStyle w:val="ListBullet"/>
      </w:pPr>
      <w:r>
        <w:t xml:space="preserve">  - CRUD endpoints to manage creators, rates, deliverables, and campaign assignments.</w:t>
      </w:r>
    </w:p>
    <w:p w14:paraId="3D21B82B" w14:textId="77777777" w:rsidR="00A02B59" w:rsidRDefault="00000000">
      <w:pPr>
        <w:pStyle w:val="ListBullet"/>
      </w:pPr>
      <w:r>
        <w:t xml:space="preserve">  - Track posts/links and capture performance (clicks, orders, revenue).</w:t>
      </w:r>
    </w:p>
    <w:p w14:paraId="51A31A9E" w14:textId="77777777" w:rsidR="00A02B59" w:rsidRDefault="00000000">
      <w:pPr>
        <w:pStyle w:val="ListBullet"/>
      </w:pPr>
      <w:r>
        <w:t xml:space="preserve">  - Generate brief + asset packs; e-sign link (optional).</w:t>
      </w:r>
    </w:p>
    <w:p w14:paraId="794106CC" w14:textId="77777777" w:rsidR="00A02B59" w:rsidRDefault="00000000">
      <w:pPr>
        <w:pStyle w:val="ListBullet"/>
      </w:pPr>
      <w:r>
        <w:t xml:space="preserve">  - Roll-up dashboards by creator and campaign.</w:t>
      </w:r>
    </w:p>
    <w:p w14:paraId="4EAEB36C" w14:textId="77777777" w:rsidR="00A02B59" w:rsidRDefault="00000000">
      <w:pPr>
        <w:pStyle w:val="ListBullet"/>
      </w:pPr>
      <w:r>
        <w:t xml:space="preserve">  - Sync with Affiliate module for shared payouts.</w:t>
      </w:r>
    </w:p>
    <w:p w14:paraId="1F26250E" w14:textId="77777777" w:rsidR="00A02B59" w:rsidRDefault="00000000">
      <w:r>
        <w:t>• Integration Points:</w:t>
      </w:r>
    </w:p>
    <w:p w14:paraId="1568565E" w14:textId="77777777" w:rsidR="00A02B59" w:rsidRDefault="00000000">
      <w:pPr>
        <w:pStyle w:val="ListBullet"/>
      </w:pPr>
      <w:r>
        <w:t xml:space="preserve">  - Campaign Builder, Assets repo, Affiliate payouts.</w:t>
      </w:r>
    </w:p>
    <w:p w14:paraId="5EC6042D" w14:textId="77777777" w:rsidR="00A02B59" w:rsidRDefault="00000000">
      <w:r>
        <w:t>• KPIs impacted: Creator activation↑, CAC↓</w:t>
      </w:r>
    </w:p>
    <w:p w14:paraId="6D9B1CBE" w14:textId="77777777" w:rsidR="00A02B59" w:rsidRDefault="00000000">
      <w:pPr>
        <w:pStyle w:val="Heading3"/>
      </w:pPr>
      <w:r>
        <w:t>Adult Ad Networks (TrafficJunky, ExoClick)</w:t>
      </w:r>
    </w:p>
    <w:p w14:paraId="72AAA287" w14:textId="77777777" w:rsidR="00A02B59" w:rsidRDefault="00000000">
      <w:r>
        <w:t>• Purpose: Unlock scalable compliant paid traffic for adult niche.</w:t>
      </w:r>
    </w:p>
    <w:p w14:paraId="1729F87A" w14:textId="77777777" w:rsidR="00A02B59" w:rsidRDefault="00000000">
      <w:r>
        <w:t>• Tech Stack / APIs: Provider adapters: `/api/ads/providers/{exoclick|tj}`; spend sync; creative upload</w:t>
      </w:r>
    </w:p>
    <w:p w14:paraId="402E154C" w14:textId="77777777" w:rsidR="00A02B59" w:rsidRDefault="00000000">
      <w:r>
        <w:t>• Implementation Steps:</w:t>
      </w:r>
    </w:p>
    <w:p w14:paraId="42F3C832" w14:textId="77777777" w:rsidR="00A02B59" w:rsidRDefault="00000000">
      <w:pPr>
        <w:pStyle w:val="ListBullet"/>
      </w:pPr>
      <w:r>
        <w:t xml:space="preserve">  - Create provider interface (create/update/pause campaigns, budgets, creatives).</w:t>
      </w:r>
    </w:p>
    <w:p w14:paraId="1D53F9DD" w14:textId="77777777" w:rsidR="00A02B59" w:rsidRDefault="00000000">
      <w:pPr>
        <w:pStyle w:val="ListBullet"/>
      </w:pPr>
      <w:r>
        <w:t xml:space="preserve">  - Store creative compliance metadata (age-gate, flags).</w:t>
      </w:r>
    </w:p>
    <w:p w14:paraId="39A542A4" w14:textId="77777777" w:rsidR="00A02B59" w:rsidRDefault="00000000">
      <w:pPr>
        <w:pStyle w:val="ListBullet"/>
      </w:pPr>
      <w:r>
        <w:t xml:space="preserve">  - Pull spend/impressions/clicks daily; join to UTMs for ROAS.</w:t>
      </w:r>
    </w:p>
    <w:p w14:paraId="13FA5FA1" w14:textId="77777777" w:rsidR="00A02B59" w:rsidRDefault="00000000">
      <w:pPr>
        <w:pStyle w:val="ListBullet"/>
      </w:pPr>
      <w:r>
        <w:t xml:space="preserve">  - UI for quick duplication and budget pacing alerts.</w:t>
      </w:r>
    </w:p>
    <w:p w14:paraId="073352FF" w14:textId="77777777" w:rsidR="00A02B59" w:rsidRDefault="00000000">
      <w:pPr>
        <w:pStyle w:val="ListBullet"/>
      </w:pPr>
      <w:r>
        <w:t xml:space="preserve">  - Fallback to CSV export if API limits apply.</w:t>
      </w:r>
    </w:p>
    <w:p w14:paraId="5703BA41" w14:textId="77777777" w:rsidR="00A02B59" w:rsidRDefault="00000000">
      <w:r>
        <w:lastRenderedPageBreak/>
        <w:t>• Integration Points:</w:t>
      </w:r>
    </w:p>
    <w:p w14:paraId="450D439A" w14:textId="77777777" w:rsidR="00A02B59" w:rsidRDefault="00000000">
      <w:pPr>
        <w:pStyle w:val="ListBullet"/>
      </w:pPr>
      <w:r>
        <w:t xml:space="preserve">  - Ads Manager, Revenue Reporting (ROAS), Compliance flags.</w:t>
      </w:r>
    </w:p>
    <w:p w14:paraId="28E74BAE" w14:textId="77777777" w:rsidR="00A02B59" w:rsidRDefault="00000000">
      <w:r>
        <w:t>• KPIs impacted: Scale↑, ROAS</w:t>
      </w:r>
    </w:p>
    <w:p w14:paraId="4C4F18CB" w14:textId="77777777" w:rsidR="00A02B59" w:rsidRDefault="00000000">
      <w:pPr>
        <w:pStyle w:val="Heading2"/>
      </w:pPr>
      <w:r>
        <w:t>5) Compliance, Trust &amp; Safety</w:t>
      </w:r>
    </w:p>
    <w:p w14:paraId="117701A2" w14:textId="77777777" w:rsidR="00A02B59" w:rsidRDefault="00000000">
      <w:pPr>
        <w:pStyle w:val="Heading3"/>
      </w:pPr>
      <w:r>
        <w:t>Age/ID Verification</w:t>
      </w:r>
    </w:p>
    <w:p w14:paraId="1D866E2F" w14:textId="77777777" w:rsidR="00A02B59" w:rsidRDefault="00000000">
      <w:r>
        <w:t>• Purpose: Reduce risk; meet platform/legal requirements for adult content.</w:t>
      </w:r>
    </w:p>
    <w:p w14:paraId="493DBBBE" w14:textId="77777777" w:rsidR="00A02B59" w:rsidRDefault="00000000">
      <w:r>
        <w:t>• Tech Stack / APIs: Veriff/Yoti/VerifyMyAge SDKs; middleware flag on protected routes; table `age_verifications`</w:t>
      </w:r>
    </w:p>
    <w:p w14:paraId="60584A7A" w14:textId="77777777" w:rsidR="00A02B59" w:rsidRDefault="00000000">
      <w:r>
        <w:t>• Implementation Steps:</w:t>
      </w:r>
    </w:p>
    <w:p w14:paraId="362E1E16" w14:textId="77777777" w:rsidR="00A02B59" w:rsidRDefault="00000000">
      <w:pPr>
        <w:pStyle w:val="ListBullet"/>
      </w:pPr>
      <w:r>
        <w:t xml:space="preserve">  - Create `/api/ageverify/session` to start a verification and return vendor link.</w:t>
      </w:r>
    </w:p>
    <w:p w14:paraId="2244FDD2" w14:textId="77777777" w:rsidR="00A02B59" w:rsidRDefault="00000000">
      <w:pPr>
        <w:pStyle w:val="ListBullet"/>
      </w:pPr>
      <w:r>
        <w:t xml:space="preserve">  - On callback, mark user `verified_at` + store token/reference.</w:t>
      </w:r>
    </w:p>
    <w:p w14:paraId="4BCA343C" w14:textId="77777777" w:rsidR="00A02B59" w:rsidRDefault="00000000">
      <w:pPr>
        <w:pStyle w:val="ListBullet"/>
      </w:pPr>
      <w:r>
        <w:t xml:space="preserve">  - Gate premium/UGC routes by policy; add grace period rules.</w:t>
      </w:r>
    </w:p>
    <w:p w14:paraId="2742BE8F" w14:textId="77777777" w:rsidR="00A02B59" w:rsidRDefault="00000000">
      <w:pPr>
        <w:pStyle w:val="ListBullet"/>
      </w:pPr>
      <w:r>
        <w:t xml:space="preserve">  - Admin review page for edge cases; export logs.</w:t>
      </w:r>
    </w:p>
    <w:p w14:paraId="469548D8" w14:textId="77777777" w:rsidR="00A02B59" w:rsidRDefault="00000000">
      <w:pPr>
        <w:pStyle w:val="ListBullet"/>
      </w:pPr>
      <w:r>
        <w:t xml:space="preserve">  - Respect data minimization (store references, not documents).</w:t>
      </w:r>
    </w:p>
    <w:p w14:paraId="68185897" w14:textId="77777777" w:rsidR="00A02B59" w:rsidRDefault="00000000">
      <w:r>
        <w:t>• Integration Points:</w:t>
      </w:r>
    </w:p>
    <w:p w14:paraId="090B75B2" w14:textId="77777777" w:rsidR="00A02B59" w:rsidRDefault="00000000">
      <w:pPr>
        <w:pStyle w:val="ListBullet"/>
      </w:pPr>
      <w:r>
        <w:t xml:space="preserve">  - Membership, Creator uploads, Event pages with age ratings.</w:t>
      </w:r>
    </w:p>
    <w:p w14:paraId="17AEE32A" w14:textId="77777777" w:rsidR="00A02B59" w:rsidRDefault="00000000">
      <w:r>
        <w:t>• KPIs impacted: Compliance pass‑rate, Support load↓</w:t>
      </w:r>
    </w:p>
    <w:p w14:paraId="2B4D9042" w14:textId="77777777" w:rsidR="00A02B59" w:rsidRDefault="00000000">
      <w:pPr>
        <w:pStyle w:val="Heading3"/>
      </w:pPr>
      <w:r>
        <w:t>Content Moderation for UGC</w:t>
      </w:r>
    </w:p>
    <w:p w14:paraId="59A41130" w14:textId="77777777" w:rsidR="00A02B59" w:rsidRDefault="00000000">
      <w:r>
        <w:t>• Purpose: Lower compliance risk with automated scanning of thumbnails/titles.</w:t>
      </w:r>
    </w:p>
    <w:p w14:paraId="063436C8" w14:textId="77777777" w:rsidR="00A02B59" w:rsidRDefault="00000000">
      <w:r>
        <w:t>• Tech Stack / APIs: Sightengine/Hive/Rekognition APIs; async queue; table `moderation_events`</w:t>
      </w:r>
    </w:p>
    <w:p w14:paraId="1C26500E" w14:textId="77777777" w:rsidR="00A02B59" w:rsidRDefault="00000000">
      <w:r>
        <w:t>• Implementation Steps:</w:t>
      </w:r>
    </w:p>
    <w:p w14:paraId="04D9E1D0" w14:textId="77777777" w:rsidR="00A02B59" w:rsidRDefault="00000000">
      <w:pPr>
        <w:pStyle w:val="ListBullet"/>
      </w:pPr>
      <w:r>
        <w:t xml:space="preserve">  - On upload, enqueue scan → store labels/scores; block if over threshold.</w:t>
      </w:r>
    </w:p>
    <w:p w14:paraId="35B888EF" w14:textId="77777777" w:rsidR="00A02B59" w:rsidRDefault="00000000">
      <w:pPr>
        <w:pStyle w:val="ListBullet"/>
      </w:pPr>
      <w:r>
        <w:t xml:space="preserve">  - Human review queue for borderline cases; feedback loop to tune thresholds.</w:t>
      </w:r>
    </w:p>
    <w:p w14:paraId="0369FE49" w14:textId="77777777" w:rsidR="00A02B59" w:rsidRDefault="00000000">
      <w:pPr>
        <w:pStyle w:val="ListBullet"/>
      </w:pPr>
      <w:r>
        <w:t xml:space="preserve">  - Display warnings/compliance badges on assets.</w:t>
      </w:r>
    </w:p>
    <w:p w14:paraId="144CF89C" w14:textId="77777777" w:rsidR="00A02B59" w:rsidRDefault="00000000">
      <w:pPr>
        <w:pStyle w:val="ListBullet"/>
      </w:pPr>
      <w:r>
        <w:t xml:space="preserve">  - Webhooks to re-scan if asset updated.</w:t>
      </w:r>
    </w:p>
    <w:p w14:paraId="67EA3417" w14:textId="77777777" w:rsidR="00A02B59" w:rsidRDefault="00000000">
      <w:pPr>
        <w:pStyle w:val="ListBullet"/>
      </w:pPr>
      <w:r>
        <w:t xml:space="preserve">  - Audit trail for takedowns.</w:t>
      </w:r>
    </w:p>
    <w:p w14:paraId="1EDD31C5" w14:textId="77777777" w:rsidR="00A02B59" w:rsidRDefault="00000000">
      <w:r>
        <w:t>• Integration Points:</w:t>
      </w:r>
    </w:p>
    <w:p w14:paraId="26CB1D1F" w14:textId="77777777" w:rsidR="00A02B59" w:rsidRDefault="00000000">
      <w:pPr>
        <w:pStyle w:val="ListBullet"/>
      </w:pPr>
      <w:r>
        <w:t xml:space="preserve">  - Assets/CDN, Creator posts, Video Library.</w:t>
      </w:r>
    </w:p>
    <w:p w14:paraId="5928FDD6" w14:textId="77777777" w:rsidR="00A02B59" w:rsidRDefault="00000000">
      <w:r>
        <w:t>• KPIs impacted: Policy violations↓, Review time↓</w:t>
      </w:r>
    </w:p>
    <w:p w14:paraId="149ED0D6" w14:textId="77777777" w:rsidR="00A02B59" w:rsidRDefault="00000000">
      <w:pPr>
        <w:pStyle w:val="Heading3"/>
      </w:pPr>
      <w:r>
        <w:lastRenderedPageBreak/>
        <w:t>Data Export/Delete (GDPR‑style)</w:t>
      </w:r>
    </w:p>
    <w:p w14:paraId="2BBE7045" w14:textId="77777777" w:rsidR="00A02B59" w:rsidRDefault="00000000">
      <w:r>
        <w:t>• Purpose: Increase trust and meet data rights requirements.</w:t>
      </w:r>
    </w:p>
    <w:p w14:paraId="43E5C854" w14:textId="77777777" w:rsidR="00A02B59" w:rsidRDefault="00000000">
      <w:r>
        <w:t>• Tech Stack / APIs: Endpoints `/api/compliance/export|delete`; job queue; signed links</w:t>
      </w:r>
    </w:p>
    <w:p w14:paraId="6143205F" w14:textId="77777777" w:rsidR="00A02B59" w:rsidRDefault="00000000">
      <w:r>
        <w:t>• Implementation Steps:</w:t>
      </w:r>
    </w:p>
    <w:p w14:paraId="673DBEE4" w14:textId="77777777" w:rsidR="00A02B59" w:rsidRDefault="00000000">
      <w:pPr>
        <w:pStyle w:val="ListBullet"/>
      </w:pPr>
      <w:r>
        <w:t xml:space="preserve">  - Allow user lookup (email) → compile contacts, orders, events, preferences into ZIP (JSON/CSV).</w:t>
      </w:r>
    </w:p>
    <w:p w14:paraId="46D11DA0" w14:textId="77777777" w:rsidR="00A02B59" w:rsidRDefault="00000000">
      <w:pPr>
        <w:pStyle w:val="ListBullet"/>
      </w:pPr>
      <w:r>
        <w:t xml:space="preserve">  - Deletion process with soft-delete → hard-delete after retention window.</w:t>
      </w:r>
    </w:p>
    <w:p w14:paraId="5F6A5312" w14:textId="77777777" w:rsidR="00A02B59" w:rsidRDefault="00000000">
      <w:pPr>
        <w:pStyle w:val="ListBullet"/>
      </w:pPr>
      <w:r>
        <w:t xml:space="preserve">  - Notify downstream providers via webhooks (Mailchimp/Twilio).</w:t>
      </w:r>
    </w:p>
    <w:p w14:paraId="0D01D27A" w14:textId="77777777" w:rsidR="00A02B59" w:rsidRDefault="00000000">
      <w:pPr>
        <w:pStyle w:val="ListBullet"/>
      </w:pPr>
      <w:r>
        <w:t xml:space="preserve">  - Log requests and outcomes in `compliance_logs`.</w:t>
      </w:r>
    </w:p>
    <w:p w14:paraId="19F44C3E" w14:textId="77777777" w:rsidR="00A02B59" w:rsidRDefault="00000000">
      <w:pPr>
        <w:pStyle w:val="ListBullet"/>
      </w:pPr>
      <w:r>
        <w:t xml:space="preserve">  - Add admin approvals and safety checks.</w:t>
      </w:r>
    </w:p>
    <w:p w14:paraId="4C1DA9A9" w14:textId="77777777" w:rsidR="00A02B59" w:rsidRDefault="00000000">
      <w:r>
        <w:t>• Integration Points:</w:t>
      </w:r>
    </w:p>
    <w:p w14:paraId="290288A5" w14:textId="77777777" w:rsidR="00A02B59" w:rsidRDefault="00000000">
      <w:pPr>
        <w:pStyle w:val="ListBullet"/>
      </w:pPr>
      <w:r>
        <w:t xml:space="preserve">  - CRM, Orders, Messaging providers.</w:t>
      </w:r>
    </w:p>
    <w:p w14:paraId="6140EA05" w14:textId="77777777" w:rsidR="00A02B59" w:rsidRDefault="00000000">
      <w:r>
        <w:t>• KPIs impacted: Time-to-fulfill requests, Legal risk↓</w:t>
      </w:r>
    </w:p>
    <w:p w14:paraId="125EB7FB" w14:textId="77777777" w:rsidR="00A02B59" w:rsidRDefault="00000000">
      <w:pPr>
        <w:pStyle w:val="Heading2"/>
      </w:pPr>
      <w:r>
        <w:t>6) Messaging Expansion</w:t>
      </w:r>
    </w:p>
    <w:p w14:paraId="56C4DCD1" w14:textId="77777777" w:rsidR="00A02B59" w:rsidRDefault="00000000">
      <w:pPr>
        <w:pStyle w:val="Heading3"/>
      </w:pPr>
      <w:r>
        <w:t>WhatsApp Business &amp; RCS</w:t>
      </w:r>
    </w:p>
    <w:p w14:paraId="59582673" w14:textId="77777777" w:rsidR="00A02B59" w:rsidRDefault="00000000">
      <w:r>
        <w:t>• Purpose: Reach users on preferred channels; higher read rates than email.</w:t>
      </w:r>
    </w:p>
    <w:p w14:paraId="25C7F287" w14:textId="77777777" w:rsidR="00A02B59" w:rsidRDefault="00000000">
      <w:r>
        <w:t>• Tech Stack / APIs: Twilio Conversations/WhatsApp; Google RCS (where available)</w:t>
      </w:r>
    </w:p>
    <w:p w14:paraId="02AFFC57" w14:textId="77777777" w:rsidR="00A02B59" w:rsidRDefault="00000000">
      <w:r>
        <w:t>• Implementation Steps:</w:t>
      </w:r>
    </w:p>
    <w:p w14:paraId="34703A2C" w14:textId="77777777" w:rsidR="00A02B59" w:rsidRDefault="00000000">
      <w:pPr>
        <w:pStyle w:val="ListBullet"/>
      </w:pPr>
      <w:r>
        <w:t xml:space="preserve">  - Add channel type in messaging schema; reuse SMS flows with template approval (WhatsApp).</w:t>
      </w:r>
    </w:p>
    <w:p w14:paraId="5074760A" w14:textId="77777777" w:rsidR="00A02B59" w:rsidRDefault="00000000">
      <w:pPr>
        <w:pStyle w:val="ListBullet"/>
      </w:pPr>
      <w:r>
        <w:t xml:space="preserve">  - Store opt-ins and templates; handle inbound replies via webhooks.</w:t>
      </w:r>
    </w:p>
    <w:p w14:paraId="1EE13620" w14:textId="77777777" w:rsidR="00A02B59" w:rsidRDefault="00000000">
      <w:pPr>
        <w:pStyle w:val="ListBullet"/>
      </w:pPr>
      <w:r>
        <w:t xml:space="preserve">  - Per-channel rate limits and costs tracking.</w:t>
      </w:r>
    </w:p>
    <w:p w14:paraId="40E630F5" w14:textId="77777777" w:rsidR="00A02B59" w:rsidRDefault="00000000">
      <w:pPr>
        <w:pStyle w:val="ListBullet"/>
      </w:pPr>
      <w:r>
        <w:t xml:space="preserve">  - Fallback rules (if WA fail → SMS).</w:t>
      </w:r>
    </w:p>
    <w:p w14:paraId="59F0FDD8" w14:textId="77777777" w:rsidR="00A02B59" w:rsidRDefault="00000000">
      <w:pPr>
        <w:pStyle w:val="ListBullet"/>
      </w:pPr>
      <w:r>
        <w:t xml:space="preserve">  - Add reporting per channel.</w:t>
      </w:r>
    </w:p>
    <w:p w14:paraId="0D473551" w14:textId="77777777" w:rsidR="00A02B59" w:rsidRDefault="00000000">
      <w:r>
        <w:t>• Integration Points:</w:t>
      </w:r>
    </w:p>
    <w:p w14:paraId="7FD522D6" w14:textId="77777777" w:rsidR="00A02B59" w:rsidRDefault="00000000">
      <w:pPr>
        <w:pStyle w:val="ListBullet"/>
      </w:pPr>
      <w:r>
        <w:t xml:space="preserve">  - Messaging Agent, Preference Center, Analytics.</w:t>
      </w:r>
    </w:p>
    <w:p w14:paraId="2EA677B6" w14:textId="77777777" w:rsidR="00A02B59" w:rsidRDefault="00000000">
      <w:r>
        <w:t>• KPIs impacted: Read rate↑, Response rate↑</w:t>
      </w:r>
    </w:p>
    <w:p w14:paraId="434B4048" w14:textId="77777777" w:rsidR="00A02B59" w:rsidRDefault="00000000">
      <w:pPr>
        <w:pStyle w:val="Heading3"/>
      </w:pPr>
      <w:r>
        <w:t>Two‑Way Conversational Inbox + AI Assist</w:t>
      </w:r>
    </w:p>
    <w:p w14:paraId="38EDE8B7" w14:textId="77777777" w:rsidR="00A02B59" w:rsidRDefault="00000000">
      <w:r>
        <w:t>• Purpose: Centralize DMs/SMS/emails and speed up replies with AI.</w:t>
      </w:r>
    </w:p>
    <w:p w14:paraId="1A05972A" w14:textId="77777777" w:rsidR="00A02B59" w:rsidRDefault="00000000">
      <w:r>
        <w:t>• Tech Stack / APIs: Unified inbox `/api/messaging/inbox`; classifier (OpenAI) for intents; canned replies</w:t>
      </w:r>
    </w:p>
    <w:p w14:paraId="6384E233" w14:textId="77777777" w:rsidR="00A02B59" w:rsidRDefault="00000000">
      <w:r>
        <w:lastRenderedPageBreak/>
        <w:t>• Implementation Steps:</w:t>
      </w:r>
    </w:p>
    <w:p w14:paraId="7BE6A45A" w14:textId="77777777" w:rsidR="00A02B59" w:rsidRDefault="00000000">
      <w:pPr>
        <w:pStyle w:val="ListBullet"/>
      </w:pPr>
      <w:r>
        <w:t xml:space="preserve">  - Ingest inbound from Twilio, email, social (where APIs permit) into single thread per contact.</w:t>
      </w:r>
    </w:p>
    <w:p w14:paraId="5A3C0B20" w14:textId="77777777" w:rsidR="00A02B59" w:rsidRDefault="00000000">
      <w:pPr>
        <w:pStyle w:val="ListBullet"/>
      </w:pPr>
      <w:r>
        <w:t xml:space="preserve">  - Classify intent (support, sales, billing) → route queues.</w:t>
      </w:r>
    </w:p>
    <w:p w14:paraId="4C83C32F" w14:textId="77777777" w:rsidR="00A02B59" w:rsidRDefault="00000000">
      <w:pPr>
        <w:pStyle w:val="ListBullet"/>
      </w:pPr>
      <w:r>
        <w:t xml:space="preserve">  - AI suggests replies with stocked macros; human approves.</w:t>
      </w:r>
    </w:p>
    <w:p w14:paraId="75E3C5E0" w14:textId="77777777" w:rsidR="00A02B59" w:rsidRDefault="00000000">
      <w:pPr>
        <w:pStyle w:val="ListBullet"/>
      </w:pPr>
      <w:r>
        <w:t xml:space="preserve">  - SLA timers, assignment, and collision control.</w:t>
      </w:r>
    </w:p>
    <w:p w14:paraId="3E2B207B" w14:textId="77777777" w:rsidR="00A02B59" w:rsidRDefault="00000000">
      <w:pPr>
        <w:pStyle w:val="ListBullet"/>
      </w:pPr>
      <w:r>
        <w:t xml:space="preserve">  - Report on resolution time and CSAT.</w:t>
      </w:r>
    </w:p>
    <w:p w14:paraId="1789DD23" w14:textId="77777777" w:rsidR="00A02B59" w:rsidRDefault="00000000">
      <w:r>
        <w:t>• Integration Points:</w:t>
      </w:r>
    </w:p>
    <w:p w14:paraId="1EF54203" w14:textId="77777777" w:rsidR="00A02B59" w:rsidRDefault="00000000">
      <w:pPr>
        <w:pStyle w:val="ListBullet"/>
      </w:pPr>
      <w:r>
        <w:t xml:space="preserve">  - CRM Interactions, Tasks (follow-ups), AI Support Agent.</w:t>
      </w:r>
    </w:p>
    <w:p w14:paraId="41F22CB4" w14:textId="77777777" w:rsidR="00A02B59" w:rsidRDefault="00000000">
      <w:r>
        <w:t>• KPIs impacted: First-response time↓, CSAT↑</w:t>
      </w:r>
    </w:p>
    <w:p w14:paraId="02A9D767" w14:textId="77777777" w:rsidR="00A02B59" w:rsidRDefault="00000000">
      <w:pPr>
        <w:pStyle w:val="Heading3"/>
      </w:pPr>
      <w:r>
        <w:t>Web/Mobile Push Notifications</w:t>
      </w:r>
    </w:p>
    <w:p w14:paraId="48B92E02" w14:textId="77777777" w:rsidR="00A02B59" w:rsidRDefault="00000000">
      <w:r>
        <w:t>• Purpose: Cheap repeat traffic for drops, restocks, and content releases.</w:t>
      </w:r>
    </w:p>
    <w:p w14:paraId="0326E749" w14:textId="77777777" w:rsidR="00A02B59" w:rsidRDefault="00000000">
      <w:r>
        <w:t>• Tech Stack / APIs: OneSignal or Firebase; service worker on site/app</w:t>
      </w:r>
    </w:p>
    <w:p w14:paraId="06839CDC" w14:textId="77777777" w:rsidR="00A02B59" w:rsidRDefault="00000000">
      <w:r>
        <w:t>• Implementation Steps:</w:t>
      </w:r>
    </w:p>
    <w:p w14:paraId="02256664" w14:textId="77777777" w:rsidR="00A02B59" w:rsidRDefault="00000000">
      <w:pPr>
        <w:pStyle w:val="ListBullet"/>
      </w:pPr>
      <w:r>
        <w:t xml:space="preserve">  - Add subscription prompt with proper timing and benefits messaging.</w:t>
      </w:r>
    </w:p>
    <w:p w14:paraId="6FD5B2DB" w14:textId="77777777" w:rsidR="00A02B59" w:rsidRDefault="00000000">
      <w:pPr>
        <w:pStyle w:val="ListBullet"/>
      </w:pPr>
      <w:r>
        <w:t xml:space="preserve">  - Create topics (drops, sales, member news) tied to Preference Center.</w:t>
      </w:r>
    </w:p>
    <w:p w14:paraId="743B7E66" w14:textId="77777777" w:rsidR="00A02B59" w:rsidRDefault="00000000">
      <w:pPr>
        <w:pStyle w:val="ListBullet"/>
      </w:pPr>
      <w:r>
        <w:t xml:space="preserve">  - Send via `/api/push/send` with deep links and UTM params.</w:t>
      </w:r>
    </w:p>
    <w:p w14:paraId="296CF5EF" w14:textId="77777777" w:rsidR="00A02B59" w:rsidRDefault="00000000">
      <w:pPr>
        <w:pStyle w:val="ListBullet"/>
      </w:pPr>
      <w:r>
        <w:t xml:space="preserve">  - Track delivery/clicks and unsubscribes.</w:t>
      </w:r>
    </w:p>
    <w:p w14:paraId="5423946F" w14:textId="77777777" w:rsidR="00A02B59" w:rsidRDefault="00000000">
      <w:pPr>
        <w:pStyle w:val="ListBullet"/>
      </w:pPr>
      <w:r>
        <w:t xml:space="preserve">  - Integrate with Calendar for scheduled pushes.</w:t>
      </w:r>
    </w:p>
    <w:p w14:paraId="74025285" w14:textId="77777777" w:rsidR="00A02B59" w:rsidRDefault="00000000">
      <w:r>
        <w:t>• Integration Points:</w:t>
      </w:r>
    </w:p>
    <w:p w14:paraId="18249D3F" w14:textId="77777777" w:rsidR="00A02B59" w:rsidRDefault="00000000">
      <w:pPr>
        <w:pStyle w:val="ListBullet"/>
      </w:pPr>
      <w:r>
        <w:t xml:space="preserve">  - Calendar, Campaign Builder, Revenue Reporting.</w:t>
      </w:r>
    </w:p>
    <w:p w14:paraId="4FB14723" w14:textId="77777777" w:rsidR="00A02B59" w:rsidRDefault="00000000">
      <w:r>
        <w:t>• KPIs impacted: Return sessions↑, CTR↑</w:t>
      </w:r>
    </w:p>
    <w:p w14:paraId="5F02EDF8" w14:textId="77777777" w:rsidR="00A02B59" w:rsidRDefault="00000000">
      <w:pPr>
        <w:pStyle w:val="Heading2"/>
      </w:pPr>
      <w:r>
        <w:t>7) SEO &amp; Content Ops</w:t>
      </w:r>
    </w:p>
    <w:p w14:paraId="0E701E49" w14:textId="77777777" w:rsidR="00A02B59" w:rsidRDefault="00000000">
      <w:pPr>
        <w:pStyle w:val="Heading3"/>
      </w:pPr>
      <w:r>
        <w:t>Programmatic SEO Pages</w:t>
      </w:r>
    </w:p>
    <w:p w14:paraId="7E468C2A" w14:textId="77777777" w:rsidR="00A02B59" w:rsidRDefault="00000000">
      <w:r>
        <w:t>• Purpose: Capture long‑tail intent at scale using templates bound to data.</w:t>
      </w:r>
    </w:p>
    <w:p w14:paraId="737C298E" w14:textId="77777777" w:rsidR="00A02B59" w:rsidRDefault="00000000">
      <w:r>
        <w:t>• Tech Stack / APIs: Flask routes + Jinja templates; static pre-render to CDN (optional)</w:t>
      </w:r>
    </w:p>
    <w:p w14:paraId="7D5327FD" w14:textId="77777777" w:rsidR="00A02B59" w:rsidRDefault="00000000">
      <w:r>
        <w:t>• Implementation Steps:</w:t>
      </w:r>
    </w:p>
    <w:p w14:paraId="7A321B67" w14:textId="77777777" w:rsidR="00A02B59" w:rsidRDefault="00000000">
      <w:pPr>
        <w:pStyle w:val="ListBullet"/>
      </w:pPr>
      <w:r>
        <w:t xml:space="preserve">  - Define templates (e.g., ‘Best [product] for [use case]’).</w:t>
      </w:r>
    </w:p>
    <w:p w14:paraId="6F52406A" w14:textId="77777777" w:rsidR="00A02B59" w:rsidRDefault="00000000">
      <w:pPr>
        <w:pStyle w:val="ListBullet"/>
      </w:pPr>
      <w:r>
        <w:t xml:space="preserve">  - Populate from keyword DB + product metadata; generate pages nightly.</w:t>
      </w:r>
    </w:p>
    <w:p w14:paraId="417E2868" w14:textId="77777777" w:rsidR="00A02B59" w:rsidRDefault="00000000">
      <w:pPr>
        <w:pStyle w:val="ListBullet"/>
      </w:pPr>
      <w:r>
        <w:t xml:space="preserve">  - Add internal links and FAQ schema; submit sitemap.</w:t>
      </w:r>
    </w:p>
    <w:p w14:paraId="1FE0E80A" w14:textId="77777777" w:rsidR="00A02B59" w:rsidRDefault="00000000">
      <w:pPr>
        <w:pStyle w:val="ListBullet"/>
      </w:pPr>
      <w:r>
        <w:t xml:space="preserve">  - Measure via Search Console API; prune/merge low performers.</w:t>
      </w:r>
    </w:p>
    <w:p w14:paraId="12327B56" w14:textId="77777777" w:rsidR="00A02B59" w:rsidRDefault="00000000">
      <w:pPr>
        <w:pStyle w:val="ListBullet"/>
      </w:pPr>
      <w:r>
        <w:t xml:space="preserve">  - Guard adult-safe terms for ad policies.</w:t>
      </w:r>
    </w:p>
    <w:p w14:paraId="35B25275" w14:textId="77777777" w:rsidR="00A02B59" w:rsidRDefault="00000000">
      <w:r>
        <w:lastRenderedPageBreak/>
        <w:t>• Integration Points:</w:t>
      </w:r>
    </w:p>
    <w:p w14:paraId="15121F88" w14:textId="77777777" w:rsidR="00A02B59" w:rsidRDefault="00000000">
      <w:pPr>
        <w:pStyle w:val="ListBullet"/>
      </w:pPr>
      <w:r>
        <w:t xml:space="preserve">  - Keyword Tools, Product catalog, SEO Panel.</w:t>
      </w:r>
    </w:p>
    <w:p w14:paraId="735073C1" w14:textId="77777777" w:rsidR="00A02B59" w:rsidRDefault="00000000">
      <w:r>
        <w:t>• KPIs impacted: Organic sessions↑, CVR from SEO↑</w:t>
      </w:r>
    </w:p>
    <w:p w14:paraId="70759AA9" w14:textId="77777777" w:rsidR="00A02B59" w:rsidRDefault="00000000">
      <w:pPr>
        <w:pStyle w:val="Heading3"/>
      </w:pPr>
      <w:r>
        <w:t>Schema Packs &amp; Lighthouse CI</w:t>
      </w:r>
    </w:p>
    <w:p w14:paraId="6ABB46A5" w14:textId="77777777" w:rsidR="00A02B59" w:rsidRDefault="00000000">
      <w:r>
        <w:t>• Purpose: Improve SERP appearance and technical quality.</w:t>
      </w:r>
    </w:p>
    <w:p w14:paraId="2D920E85" w14:textId="77777777" w:rsidR="00A02B59" w:rsidRDefault="00000000">
      <w:r>
        <w:t>• Tech Stack / APIs: JSON‑LD for Product/FAQ/Video/Event; GitHub Action for Lighthouse</w:t>
      </w:r>
    </w:p>
    <w:p w14:paraId="5743D157" w14:textId="77777777" w:rsidR="00A02B59" w:rsidRDefault="00000000">
      <w:r>
        <w:t>• Implementation Steps:</w:t>
      </w:r>
    </w:p>
    <w:p w14:paraId="5FC2EC51" w14:textId="77777777" w:rsidR="00A02B59" w:rsidRDefault="00000000">
      <w:pPr>
        <w:pStyle w:val="ListBullet"/>
      </w:pPr>
      <w:r>
        <w:t xml:space="preserve">  - Create helpers to render schema blocks server-side.</w:t>
      </w:r>
    </w:p>
    <w:p w14:paraId="53F0C6FA" w14:textId="77777777" w:rsidR="00A02B59" w:rsidRDefault="00000000">
      <w:pPr>
        <w:pStyle w:val="ListBullet"/>
      </w:pPr>
      <w:r>
        <w:t xml:space="preserve">  - Add JSON-LD to templates and validate via Rich Results test API.</w:t>
      </w:r>
    </w:p>
    <w:p w14:paraId="570E3FB5" w14:textId="77777777" w:rsidR="00A02B59" w:rsidRDefault="00000000">
      <w:pPr>
        <w:pStyle w:val="ListBullet"/>
      </w:pPr>
      <w:r>
        <w:t xml:space="preserve">  - Add Lighthouse CI in repo; set performance/SEO thresholds.</w:t>
      </w:r>
    </w:p>
    <w:p w14:paraId="58AEE941" w14:textId="77777777" w:rsidR="00A02B59" w:rsidRDefault="00000000">
      <w:pPr>
        <w:pStyle w:val="ListBullet"/>
      </w:pPr>
      <w:r>
        <w:t xml:space="preserve">  - Surface warnings in Admin SEO panel.</w:t>
      </w:r>
    </w:p>
    <w:p w14:paraId="49374F09" w14:textId="77777777" w:rsidR="00A02B59" w:rsidRDefault="00000000">
      <w:pPr>
        <w:pStyle w:val="ListBullet"/>
      </w:pPr>
      <w:r>
        <w:t xml:space="preserve">  - Track CTR lift post-schema.</w:t>
      </w:r>
    </w:p>
    <w:p w14:paraId="69DFDFBD" w14:textId="77777777" w:rsidR="00A02B59" w:rsidRDefault="00000000">
      <w:r>
        <w:t>• Integration Points:</w:t>
      </w:r>
    </w:p>
    <w:p w14:paraId="4C973CD6" w14:textId="77777777" w:rsidR="00A02B59" w:rsidRDefault="00000000">
      <w:pPr>
        <w:pStyle w:val="ListBullet"/>
      </w:pPr>
      <w:r>
        <w:t xml:space="preserve">  - CMS/Theme layer, Events module, Product pages.</w:t>
      </w:r>
    </w:p>
    <w:p w14:paraId="6105BC26" w14:textId="77777777" w:rsidR="00A02B59" w:rsidRDefault="00000000">
      <w:r>
        <w:t>• KPIs impacted: CTR↑, Technical SEO score↑</w:t>
      </w:r>
    </w:p>
    <w:p w14:paraId="340FF8EA" w14:textId="77777777" w:rsidR="00A02B59" w:rsidRDefault="00000000">
      <w:pPr>
        <w:pStyle w:val="Heading3"/>
      </w:pPr>
      <w:r>
        <w:t>Content Brief Generator</w:t>
      </w:r>
    </w:p>
    <w:p w14:paraId="63CCED31" w14:textId="77777777" w:rsidR="00A02B59" w:rsidRDefault="00000000">
      <w:r>
        <w:t>• Purpose: Speed up content ops with AI briefs tied to real SERP signals.</w:t>
      </w:r>
    </w:p>
    <w:p w14:paraId="47B455E1" w14:textId="77777777" w:rsidR="00A02B59" w:rsidRDefault="00000000">
      <w:r>
        <w:t>• Tech Stack / APIs: OpenAI + SERP snapshot (internal or API); templates stored in `briefs`</w:t>
      </w:r>
    </w:p>
    <w:p w14:paraId="6C4F73D9" w14:textId="77777777" w:rsidR="00A02B59" w:rsidRDefault="00000000">
      <w:r>
        <w:t>• Implementation Steps:</w:t>
      </w:r>
    </w:p>
    <w:p w14:paraId="3F1C473D" w14:textId="77777777" w:rsidR="00A02B59" w:rsidRDefault="00000000">
      <w:pPr>
        <w:pStyle w:val="ListBullet"/>
      </w:pPr>
      <w:r>
        <w:t xml:space="preserve">  - Input keyword → fetch top headings/related questions → AI suggests outline.</w:t>
      </w:r>
    </w:p>
    <w:p w14:paraId="3AE5CF4B" w14:textId="77777777" w:rsidR="00A02B59" w:rsidRDefault="00000000">
      <w:pPr>
        <w:pStyle w:val="ListBullet"/>
      </w:pPr>
      <w:r>
        <w:t xml:space="preserve">  - Include internal link targets and anchor text suggestions.</w:t>
      </w:r>
    </w:p>
    <w:p w14:paraId="1D4E4BD0" w14:textId="77777777" w:rsidR="00A02B59" w:rsidRDefault="00000000">
      <w:pPr>
        <w:pStyle w:val="ListBullet"/>
      </w:pPr>
      <w:r>
        <w:t xml:space="preserve">  - Export to Google Docs or Markdown; assign to writer with deadline.</w:t>
      </w:r>
    </w:p>
    <w:p w14:paraId="5FBF1CB0" w14:textId="77777777" w:rsidR="00A02B59" w:rsidRDefault="00000000">
      <w:pPr>
        <w:pStyle w:val="ListBullet"/>
      </w:pPr>
      <w:r>
        <w:t xml:space="preserve">  - Track publish and outcomes (rank, traffic).</w:t>
      </w:r>
    </w:p>
    <w:p w14:paraId="41BC79A2" w14:textId="77777777" w:rsidR="00A02B59" w:rsidRDefault="00000000">
      <w:pPr>
        <w:pStyle w:val="ListBullet"/>
      </w:pPr>
      <w:r>
        <w:t xml:space="preserve">  - Feed wins back into AI prompt tuning.</w:t>
      </w:r>
    </w:p>
    <w:p w14:paraId="769312B1" w14:textId="77777777" w:rsidR="00A02B59" w:rsidRDefault="00000000">
      <w:r>
        <w:t>• Integration Points:</w:t>
      </w:r>
    </w:p>
    <w:p w14:paraId="0340FE26" w14:textId="77777777" w:rsidR="00A02B59" w:rsidRDefault="00000000">
      <w:pPr>
        <w:pStyle w:val="ListBullet"/>
      </w:pPr>
      <w:r>
        <w:t xml:space="preserve">  - Keyword Tools, Blog CMS, Analytics.</w:t>
      </w:r>
    </w:p>
    <w:p w14:paraId="6F62B638" w14:textId="77777777" w:rsidR="00A02B59" w:rsidRDefault="00000000">
      <w:r>
        <w:t>• KPIs impacted: Time-to-publish↓, Rankings↑</w:t>
      </w:r>
    </w:p>
    <w:p w14:paraId="38F567F3" w14:textId="77777777" w:rsidR="00A02B59" w:rsidRDefault="00000000">
      <w:pPr>
        <w:pStyle w:val="Heading2"/>
      </w:pPr>
      <w:r>
        <w:t>8) Data Platform &amp; Observability</w:t>
      </w:r>
    </w:p>
    <w:p w14:paraId="39A1AB5F" w14:textId="77777777" w:rsidR="00A02B59" w:rsidRDefault="00000000">
      <w:pPr>
        <w:pStyle w:val="Heading3"/>
      </w:pPr>
      <w:r>
        <w:t>CDP Layer (Segment/RudderStack)</w:t>
      </w:r>
    </w:p>
    <w:p w14:paraId="0A382A0A" w14:textId="77777777" w:rsidR="00A02B59" w:rsidRDefault="00000000">
      <w:r>
        <w:t>• Purpose: Unify events across web, app, email into one schema for analytics and activation.</w:t>
      </w:r>
    </w:p>
    <w:p w14:paraId="27B182E6" w14:textId="77777777" w:rsidR="00A02B59" w:rsidRDefault="00000000">
      <w:r>
        <w:lastRenderedPageBreak/>
        <w:t>• Tech Stack / APIs: RudderStack OSS → Postgres; event spec (identify, track, page, screen)</w:t>
      </w:r>
    </w:p>
    <w:p w14:paraId="5FF76D0C" w14:textId="77777777" w:rsidR="00A02B59" w:rsidRDefault="00000000">
      <w:r>
        <w:t>• Implementation Steps:</w:t>
      </w:r>
    </w:p>
    <w:p w14:paraId="321F47BE" w14:textId="77777777" w:rsidR="00A02B59" w:rsidRDefault="00000000">
      <w:pPr>
        <w:pStyle w:val="ListBullet"/>
      </w:pPr>
      <w:r>
        <w:t xml:space="preserve">  - Define event dictionary (names, props) matched to LUX objects.</w:t>
      </w:r>
    </w:p>
    <w:p w14:paraId="75100A74" w14:textId="77777777" w:rsidR="00A02B59" w:rsidRDefault="00000000">
      <w:pPr>
        <w:pStyle w:val="ListBullet"/>
      </w:pPr>
      <w:r>
        <w:t xml:space="preserve">  - Install JS and server SDKs; forward to Postgres and GA4 (fan-out).</w:t>
      </w:r>
    </w:p>
    <w:p w14:paraId="036DFA75" w14:textId="77777777" w:rsidR="00A02B59" w:rsidRDefault="00000000">
      <w:pPr>
        <w:pStyle w:val="ListBullet"/>
      </w:pPr>
      <w:r>
        <w:t xml:space="preserve">  - Backfill historical events where possible.</w:t>
      </w:r>
    </w:p>
    <w:p w14:paraId="2D2E06CA" w14:textId="77777777" w:rsidR="00A02B59" w:rsidRDefault="00000000">
      <w:pPr>
        <w:pStyle w:val="ListBullet"/>
      </w:pPr>
      <w:r>
        <w:t xml:space="preserve">  - Govern with lint rules and sample payload validator.</w:t>
      </w:r>
    </w:p>
    <w:p w14:paraId="59C73445" w14:textId="77777777" w:rsidR="00A02B59" w:rsidRDefault="00000000">
      <w:pPr>
        <w:pStyle w:val="ListBullet"/>
      </w:pPr>
      <w:r>
        <w:t xml:space="preserve">  - Document destinations and PII policy.</w:t>
      </w:r>
    </w:p>
    <w:p w14:paraId="4A2D2072" w14:textId="77777777" w:rsidR="00A02B59" w:rsidRDefault="00000000">
      <w:r>
        <w:t>• Integration Points:</w:t>
      </w:r>
    </w:p>
    <w:p w14:paraId="4042860A" w14:textId="77777777" w:rsidR="00A02B59" w:rsidRDefault="00000000">
      <w:pPr>
        <w:pStyle w:val="ListBullet"/>
      </w:pPr>
      <w:r>
        <w:t xml:space="preserve">  - Analytics Agent, Attribution models, Personalization engine.</w:t>
      </w:r>
    </w:p>
    <w:p w14:paraId="531CF231" w14:textId="77777777" w:rsidR="00A02B59" w:rsidRDefault="00000000">
      <w:r>
        <w:t>• KPIs impacted: Data completeness↑, Debug time↓</w:t>
      </w:r>
    </w:p>
    <w:p w14:paraId="1884235C" w14:textId="77777777" w:rsidR="00A02B59" w:rsidRDefault="00000000">
      <w:pPr>
        <w:pStyle w:val="Heading3"/>
      </w:pPr>
      <w:r>
        <w:t>Airbyte + dbt</w:t>
      </w:r>
    </w:p>
    <w:p w14:paraId="204D46EF" w14:textId="77777777" w:rsidR="00A02B59" w:rsidRDefault="00000000">
      <w:r>
        <w:t>• Purpose: Reliable ELT and analytics transformations for a single source of truth.</w:t>
      </w:r>
    </w:p>
    <w:p w14:paraId="4FA6EF61" w14:textId="77777777" w:rsidR="00A02B59" w:rsidRDefault="00000000">
      <w:r>
        <w:t>• Tech Stack / APIs: Airbyte for connectors (Woo, Ads, Email); dbt for models; Metabase for viz</w:t>
      </w:r>
    </w:p>
    <w:p w14:paraId="523A2AB0" w14:textId="77777777" w:rsidR="00A02B59" w:rsidRDefault="00000000">
      <w:r>
        <w:t>• Implementation Steps:</w:t>
      </w:r>
    </w:p>
    <w:p w14:paraId="1C848299" w14:textId="77777777" w:rsidR="00A02B59" w:rsidRDefault="00000000">
      <w:pPr>
        <w:pStyle w:val="ListBullet"/>
      </w:pPr>
      <w:r>
        <w:t xml:space="preserve">  - Deploy Airbyte; set connections into Postgres warehouse schema.</w:t>
      </w:r>
    </w:p>
    <w:p w14:paraId="2292E733" w14:textId="77777777" w:rsidR="00A02B59" w:rsidRDefault="00000000">
      <w:pPr>
        <w:pStyle w:val="ListBullet"/>
      </w:pPr>
      <w:r>
        <w:t xml:space="preserve">  - Build dbt models for revenue, attribution, cohorts (version controlled).</w:t>
      </w:r>
    </w:p>
    <w:p w14:paraId="78BC4B2B" w14:textId="77777777" w:rsidR="00A02B59" w:rsidRDefault="00000000">
      <w:pPr>
        <w:pStyle w:val="ListBullet"/>
      </w:pPr>
      <w:r>
        <w:t xml:space="preserve">  - Schedule dbt via cron; tests for uniqueness and non-null fields.</w:t>
      </w:r>
    </w:p>
    <w:p w14:paraId="6A9CA0F0" w14:textId="77777777" w:rsidR="00A02B59" w:rsidRDefault="00000000">
      <w:pPr>
        <w:pStyle w:val="ListBullet"/>
      </w:pPr>
      <w:r>
        <w:t xml:space="preserve">  - Expose curated views to dashboards and exports.</w:t>
      </w:r>
    </w:p>
    <w:p w14:paraId="15D6FBD2" w14:textId="77777777" w:rsidR="00A02B59" w:rsidRDefault="00000000">
      <w:pPr>
        <w:pStyle w:val="ListBullet"/>
      </w:pPr>
      <w:r>
        <w:t xml:space="preserve">  - Alert on sync failures.</w:t>
      </w:r>
    </w:p>
    <w:p w14:paraId="73875897" w14:textId="77777777" w:rsidR="00A02B59" w:rsidRDefault="00000000">
      <w:r>
        <w:t>• Integration Points:</w:t>
      </w:r>
    </w:p>
    <w:p w14:paraId="2A5E86A1" w14:textId="77777777" w:rsidR="00A02B59" w:rsidRDefault="00000000">
      <w:pPr>
        <w:pStyle w:val="ListBullet"/>
      </w:pPr>
      <w:r>
        <w:t xml:space="preserve">  - Revenue Reporting, Attribution, KPI dashboards.</w:t>
      </w:r>
    </w:p>
    <w:p w14:paraId="075F8604" w14:textId="77777777" w:rsidR="00A02B59" w:rsidRDefault="00000000">
      <w:r>
        <w:t>• KPIs impacted: Reporting reliability↑, Manual CSV work↓</w:t>
      </w:r>
    </w:p>
    <w:p w14:paraId="76A4EB6A" w14:textId="77777777" w:rsidR="00A02B59" w:rsidRDefault="00000000">
      <w:pPr>
        <w:pStyle w:val="Heading3"/>
      </w:pPr>
      <w:r>
        <w:t>PostHog for Product Analytics</w:t>
      </w:r>
    </w:p>
    <w:p w14:paraId="2FE848E8" w14:textId="77777777" w:rsidR="00A02B59" w:rsidRDefault="00000000">
      <w:r>
        <w:t>• Purpose: Track in-app behavior and paywall/membership funnels.</w:t>
      </w:r>
    </w:p>
    <w:p w14:paraId="7D41A872" w14:textId="77777777" w:rsidR="00A02B59" w:rsidRDefault="00000000">
      <w:r>
        <w:t>• Tech Stack / APIs: PostHog JS; server ingestion for backend events</w:t>
      </w:r>
    </w:p>
    <w:p w14:paraId="5AE81825" w14:textId="77777777" w:rsidR="00A02B59" w:rsidRDefault="00000000">
      <w:r>
        <w:t>• Implementation Steps:</w:t>
      </w:r>
    </w:p>
    <w:p w14:paraId="14F33184" w14:textId="77777777" w:rsidR="00A02B59" w:rsidRDefault="00000000">
      <w:pPr>
        <w:pStyle w:val="ListBullet"/>
      </w:pPr>
      <w:r>
        <w:t xml:space="preserve">  - Instrument key actions (signup, view paywall, start checkout, subscribe).</w:t>
      </w:r>
    </w:p>
    <w:p w14:paraId="50BF41E9" w14:textId="77777777" w:rsidR="00A02B59" w:rsidRDefault="00000000">
      <w:pPr>
        <w:pStyle w:val="ListBullet"/>
      </w:pPr>
      <w:r>
        <w:t xml:space="preserve">  - Define feature flags for experiments.</w:t>
      </w:r>
    </w:p>
    <w:p w14:paraId="545060E2" w14:textId="77777777" w:rsidR="00A02B59" w:rsidRDefault="00000000">
      <w:pPr>
        <w:pStyle w:val="ListBullet"/>
      </w:pPr>
      <w:r>
        <w:t xml:space="preserve">  - Create retention and funnel reports; feed insights to Agents.</w:t>
      </w:r>
    </w:p>
    <w:p w14:paraId="2AA1A4C1" w14:textId="77777777" w:rsidR="00A02B59" w:rsidRDefault="00000000">
      <w:pPr>
        <w:pStyle w:val="ListBullet"/>
      </w:pPr>
      <w:r>
        <w:t xml:space="preserve">  - Use recordings (with PII masking) for UX debugging.</w:t>
      </w:r>
    </w:p>
    <w:p w14:paraId="163A541C" w14:textId="77777777" w:rsidR="00A02B59" w:rsidRDefault="00000000">
      <w:pPr>
        <w:pStyle w:val="ListBullet"/>
      </w:pPr>
      <w:r>
        <w:t xml:space="preserve">  - Sync cohorts back to LUX segments.</w:t>
      </w:r>
    </w:p>
    <w:p w14:paraId="56B98166" w14:textId="77777777" w:rsidR="00A02B59" w:rsidRDefault="00000000">
      <w:r>
        <w:lastRenderedPageBreak/>
        <w:t>• Integration Points:</w:t>
      </w:r>
    </w:p>
    <w:p w14:paraId="25A60DFB" w14:textId="77777777" w:rsidR="00A02B59" w:rsidRDefault="00000000">
      <w:pPr>
        <w:pStyle w:val="ListBullet"/>
      </w:pPr>
      <w:r>
        <w:t xml:space="preserve">  - CRM segments, Calendar targeting, Campaign Builder presets.</w:t>
      </w:r>
    </w:p>
    <w:p w14:paraId="6E732D8C" w14:textId="77777777" w:rsidR="00A02B59" w:rsidRDefault="00000000">
      <w:r>
        <w:t>• KPIs impacted: Activation↑, Retention↑</w:t>
      </w:r>
    </w:p>
    <w:p w14:paraId="53A74C1E" w14:textId="77777777" w:rsidR="00A02B59" w:rsidRDefault="00000000">
      <w:pPr>
        <w:pStyle w:val="Heading2"/>
      </w:pPr>
      <w:r>
        <w:t>9) Creator Payouts &amp; Subscriptions</w:t>
      </w:r>
    </w:p>
    <w:p w14:paraId="54200944" w14:textId="77777777" w:rsidR="00A02B59" w:rsidRDefault="00000000">
      <w:pPr>
        <w:pStyle w:val="Heading3"/>
      </w:pPr>
      <w:r>
        <w:t>Stripe Connect / PayPal Payouts</w:t>
      </w:r>
    </w:p>
    <w:p w14:paraId="6C1064E5" w14:textId="77777777" w:rsidR="00A02B59" w:rsidRDefault="00000000">
      <w:r>
        <w:t>• Purpose: Automate revshare payouts and statements for creators.</w:t>
      </w:r>
    </w:p>
    <w:p w14:paraId="4BFB944F" w14:textId="77777777" w:rsidR="00A02B59" w:rsidRDefault="00000000">
      <w:r>
        <w:t>• Tech Stack / APIs: Stripe Connect Standard/Express; PayPal Payouts API</w:t>
      </w:r>
    </w:p>
    <w:p w14:paraId="0D7582EE" w14:textId="77777777" w:rsidR="00A02B59" w:rsidRDefault="00000000">
      <w:r>
        <w:t>• Implementation Steps:</w:t>
      </w:r>
    </w:p>
    <w:p w14:paraId="702C8AF9" w14:textId="77777777" w:rsidR="00A02B59" w:rsidRDefault="00000000">
      <w:pPr>
        <w:pStyle w:val="ListBullet"/>
      </w:pPr>
      <w:r>
        <w:t xml:space="preserve">  - Link creators to Stripe accounts; store account IDs and terms.</w:t>
      </w:r>
    </w:p>
    <w:p w14:paraId="77DC5A3B" w14:textId="77777777" w:rsidR="00A02B59" w:rsidRDefault="00000000">
      <w:pPr>
        <w:pStyle w:val="ListBullet"/>
      </w:pPr>
      <w:r>
        <w:t xml:space="preserve">  - Aggregate revenue per creator (orders, PPV, subs) net refunds/fees.</w:t>
      </w:r>
    </w:p>
    <w:p w14:paraId="5B7E794D" w14:textId="77777777" w:rsidR="00A02B59" w:rsidRDefault="00000000">
      <w:pPr>
        <w:pStyle w:val="ListBullet"/>
      </w:pPr>
      <w:r>
        <w:t xml:space="preserve">  - Generate statements; trigger payouts on schedule with approval step.</w:t>
      </w:r>
    </w:p>
    <w:p w14:paraId="1E006028" w14:textId="77777777" w:rsidR="00A02B59" w:rsidRDefault="00000000">
      <w:pPr>
        <w:pStyle w:val="ListBullet"/>
      </w:pPr>
      <w:r>
        <w:t xml:space="preserve">  - Handle failed payouts and retries; notify creators.</w:t>
      </w:r>
    </w:p>
    <w:p w14:paraId="0F75A890" w14:textId="77777777" w:rsidR="00A02B59" w:rsidRDefault="00000000">
      <w:pPr>
        <w:pStyle w:val="ListBullet"/>
      </w:pPr>
      <w:r>
        <w:t xml:space="preserve">  - Export tax docs data.</w:t>
      </w:r>
    </w:p>
    <w:p w14:paraId="2FD06179" w14:textId="77777777" w:rsidR="00A02B59" w:rsidRDefault="00000000">
      <w:r>
        <w:t>• Integration Points:</w:t>
      </w:r>
    </w:p>
    <w:p w14:paraId="68382B88" w14:textId="77777777" w:rsidR="00A02B59" w:rsidRDefault="00000000">
      <w:pPr>
        <w:pStyle w:val="ListBullet"/>
      </w:pPr>
      <w:r>
        <w:t xml:space="preserve">  - Affiliate/Influencer modules, Orders, Finance ops.</w:t>
      </w:r>
    </w:p>
    <w:p w14:paraId="4DEAF2AC" w14:textId="77777777" w:rsidR="00A02B59" w:rsidRDefault="00000000">
      <w:r>
        <w:t>• KPIs impacted: Creator retention↑, Ops time↓</w:t>
      </w:r>
    </w:p>
    <w:p w14:paraId="496C8A66" w14:textId="77777777" w:rsidR="00A02B59" w:rsidRDefault="00000000">
      <w:pPr>
        <w:pStyle w:val="Heading3"/>
      </w:pPr>
      <w:r>
        <w:t>Membership Tiers &amp; Perks</w:t>
      </w:r>
    </w:p>
    <w:p w14:paraId="640643B1" w14:textId="77777777" w:rsidR="00A02B59" w:rsidRDefault="00000000">
      <w:r>
        <w:t>• Purpose: Recurring revenue with gated benefits and community access.</w:t>
      </w:r>
    </w:p>
    <w:p w14:paraId="5F5FD8EE" w14:textId="77777777" w:rsidR="00A02B59" w:rsidRDefault="00000000">
      <w:r>
        <w:t>• Tech Stack / APIs: Woo + PMPro (if WP), or native Subscriptions; Discord role sync</w:t>
      </w:r>
    </w:p>
    <w:p w14:paraId="7B12176C" w14:textId="77777777" w:rsidR="00A02B59" w:rsidRDefault="00000000">
      <w:r>
        <w:t>• Implementation Steps:</w:t>
      </w:r>
    </w:p>
    <w:p w14:paraId="001978D5" w14:textId="77777777" w:rsidR="00A02B59" w:rsidRDefault="00000000">
      <w:pPr>
        <w:pStyle w:val="ListBullet"/>
      </w:pPr>
      <w:r>
        <w:t xml:space="preserve">  - Define tiers (bronze/silver/gold) with pricing and benefits.</w:t>
      </w:r>
    </w:p>
    <w:p w14:paraId="6C3D3AC0" w14:textId="77777777" w:rsidR="00A02B59" w:rsidRDefault="00000000">
      <w:pPr>
        <w:pStyle w:val="ListBullet"/>
      </w:pPr>
      <w:r>
        <w:t xml:space="preserve">  - Gate content and add early-access flags in Events and Store.</w:t>
      </w:r>
    </w:p>
    <w:p w14:paraId="0403BA83" w14:textId="77777777" w:rsidR="00A02B59" w:rsidRDefault="00000000">
      <w:pPr>
        <w:pStyle w:val="ListBullet"/>
      </w:pPr>
      <w:r>
        <w:t xml:space="preserve">  - Sync Discord roles; send onboarding sequences.</w:t>
      </w:r>
    </w:p>
    <w:p w14:paraId="1E16DDC7" w14:textId="77777777" w:rsidR="00A02B59" w:rsidRDefault="00000000">
      <w:pPr>
        <w:pStyle w:val="ListBullet"/>
      </w:pPr>
      <w:r>
        <w:t xml:space="preserve">  - Churn detection → winback automations.</w:t>
      </w:r>
    </w:p>
    <w:p w14:paraId="6E46D8E2" w14:textId="77777777" w:rsidR="00A02B59" w:rsidRDefault="00000000">
      <w:pPr>
        <w:pStyle w:val="ListBullet"/>
      </w:pPr>
      <w:r>
        <w:t xml:space="preserve">  - Cohort revenue charts in Reporting.</w:t>
      </w:r>
    </w:p>
    <w:p w14:paraId="2EFB3BC8" w14:textId="77777777" w:rsidR="00A02B59" w:rsidRDefault="00000000">
      <w:r>
        <w:t>• Integration Points:</w:t>
      </w:r>
    </w:p>
    <w:p w14:paraId="77312DDC" w14:textId="77777777" w:rsidR="00A02B59" w:rsidRDefault="00000000">
      <w:pPr>
        <w:pStyle w:val="ListBullet"/>
      </w:pPr>
      <w:r>
        <w:t xml:space="preserve">  - Events/Video, CRM, Messaging automations.</w:t>
      </w:r>
    </w:p>
    <w:p w14:paraId="34B958B1" w14:textId="77777777" w:rsidR="00A02B59" w:rsidRDefault="00000000">
      <w:r>
        <w:t>• KPIs impacted: MRR↑, Churn↓</w:t>
      </w:r>
    </w:p>
    <w:p w14:paraId="458C5D3C" w14:textId="77777777" w:rsidR="00A02B59" w:rsidRDefault="00000000">
      <w:pPr>
        <w:pStyle w:val="Heading3"/>
      </w:pPr>
      <w:r>
        <w:t>Tip Jar &amp; Pay‑Per‑View</w:t>
      </w:r>
    </w:p>
    <w:p w14:paraId="34E1A5F5" w14:textId="77777777" w:rsidR="00A02B59" w:rsidRDefault="00000000">
      <w:r>
        <w:t>• Purpose: Flexible monetization for creators and premium drops.</w:t>
      </w:r>
    </w:p>
    <w:p w14:paraId="4FA875B4" w14:textId="77777777" w:rsidR="00A02B59" w:rsidRDefault="00000000">
      <w:r>
        <w:lastRenderedPageBreak/>
        <w:t>• Tech Stack / APIs: Checkout links with price suggestions; expiring signed URLs for video</w:t>
      </w:r>
    </w:p>
    <w:p w14:paraId="0CB86218" w14:textId="77777777" w:rsidR="00A02B59" w:rsidRDefault="00000000">
      <w:r>
        <w:t>• Implementation Steps:</w:t>
      </w:r>
    </w:p>
    <w:p w14:paraId="1897F52F" w14:textId="77777777" w:rsidR="00A02B59" w:rsidRDefault="00000000">
      <w:pPr>
        <w:pStyle w:val="ListBullet"/>
      </w:pPr>
      <w:r>
        <w:t xml:space="preserve">  - Add PPV product type; generate unique access links (token + expiry).</w:t>
      </w:r>
    </w:p>
    <w:p w14:paraId="18A5C3F9" w14:textId="77777777" w:rsidR="00A02B59" w:rsidRDefault="00000000">
      <w:pPr>
        <w:pStyle w:val="ListBullet"/>
      </w:pPr>
      <w:r>
        <w:t xml:space="preserve">  - Watermark or token‑gate video via CDN headers.</w:t>
      </w:r>
    </w:p>
    <w:p w14:paraId="2A5BEE44" w14:textId="77777777" w:rsidR="00A02B59" w:rsidRDefault="00000000">
      <w:pPr>
        <w:pStyle w:val="ListBullet"/>
      </w:pPr>
      <w:r>
        <w:t xml:space="preserve">  - Track views and revenue; add to creator statements.</w:t>
      </w:r>
    </w:p>
    <w:p w14:paraId="23D07322" w14:textId="77777777" w:rsidR="00A02B59" w:rsidRDefault="00000000">
      <w:pPr>
        <w:pStyle w:val="ListBullet"/>
      </w:pPr>
      <w:r>
        <w:t xml:space="preserve">  - Bundle PPV with membership coupons.</w:t>
      </w:r>
    </w:p>
    <w:p w14:paraId="0EDD9D52" w14:textId="77777777" w:rsidR="00A02B59" w:rsidRDefault="00000000">
      <w:pPr>
        <w:pStyle w:val="ListBullet"/>
      </w:pPr>
      <w:r>
        <w:t xml:space="preserve">  - Abuse protection: per‑IP/device limits.</w:t>
      </w:r>
    </w:p>
    <w:p w14:paraId="66E90E94" w14:textId="77777777" w:rsidR="00A02B59" w:rsidRDefault="00000000">
      <w:r>
        <w:t>• Integration Points:</w:t>
      </w:r>
    </w:p>
    <w:p w14:paraId="15E14206" w14:textId="77777777" w:rsidR="00A02B59" w:rsidRDefault="00000000">
      <w:pPr>
        <w:pStyle w:val="ListBullet"/>
      </w:pPr>
      <w:r>
        <w:t xml:space="preserve">  - Video CDN, Orders, Creator payouts.</w:t>
      </w:r>
    </w:p>
    <w:p w14:paraId="7DAE9620" w14:textId="77777777" w:rsidR="00A02B59" w:rsidRDefault="00000000">
      <w:r>
        <w:t>• KPIs impacted: ARPU↑, Creator earnings↑</w:t>
      </w:r>
    </w:p>
    <w:p w14:paraId="2DC24170" w14:textId="77777777" w:rsidR="00A02B59" w:rsidRDefault="00000000">
      <w:pPr>
        <w:pStyle w:val="Heading2"/>
      </w:pPr>
      <w:r>
        <w:t>10) Reliability &amp; Developer Velocity</w:t>
      </w:r>
    </w:p>
    <w:p w14:paraId="10552A40" w14:textId="77777777" w:rsidR="00A02B59" w:rsidRDefault="00000000">
      <w:pPr>
        <w:pStyle w:val="Heading3"/>
      </w:pPr>
      <w:r>
        <w:t>Redis Caching + Queue</w:t>
      </w:r>
    </w:p>
    <w:p w14:paraId="2E429472" w14:textId="77777777" w:rsidR="00A02B59" w:rsidRDefault="00000000">
      <w:r>
        <w:t>• Purpose: Speed, resilience, and background job processing.</w:t>
      </w:r>
    </w:p>
    <w:p w14:paraId="4B459FEC" w14:textId="77777777" w:rsidR="00A02B59" w:rsidRDefault="00000000">
      <w:r>
        <w:t>• Tech Stack / APIs: Redis server; RQ or Celery; Flask integration</w:t>
      </w:r>
    </w:p>
    <w:p w14:paraId="4914F7A7" w14:textId="77777777" w:rsidR="00A02B59" w:rsidRDefault="00000000">
      <w:r>
        <w:t>• Implementation Steps:</w:t>
      </w:r>
    </w:p>
    <w:p w14:paraId="446D901E" w14:textId="77777777" w:rsidR="00A02B59" w:rsidRDefault="00000000">
      <w:pPr>
        <w:pStyle w:val="ListBullet"/>
      </w:pPr>
      <w:r>
        <w:t xml:space="preserve">  - Install redis-server; create `lux_worker.py` for queue workers.</w:t>
      </w:r>
    </w:p>
    <w:p w14:paraId="3A3EAF8E" w14:textId="77777777" w:rsidR="00A02B59" w:rsidRDefault="00000000">
      <w:pPr>
        <w:pStyle w:val="ListBullet"/>
      </w:pPr>
      <w:r>
        <w:t xml:space="preserve">  - Move heavy tasks (email sending, scans, syncs) to background.</w:t>
      </w:r>
    </w:p>
    <w:p w14:paraId="11E1C091" w14:textId="77777777" w:rsidR="00A02B59" w:rsidRDefault="00000000">
      <w:pPr>
        <w:pStyle w:val="ListBullet"/>
      </w:pPr>
      <w:r>
        <w:t xml:space="preserve">  - Set retries/backoff and idempotency keys; store results for audit.</w:t>
      </w:r>
    </w:p>
    <w:p w14:paraId="1CA53652" w14:textId="77777777" w:rsidR="00A02B59" w:rsidRDefault="00000000">
      <w:pPr>
        <w:pStyle w:val="ListBullet"/>
      </w:pPr>
      <w:r>
        <w:t xml:space="preserve">  - Cache trends/recs endpoints; add TTLs.</w:t>
      </w:r>
    </w:p>
    <w:p w14:paraId="0921B1BF" w14:textId="77777777" w:rsidR="00A02B59" w:rsidRDefault="00000000">
      <w:pPr>
        <w:pStyle w:val="ListBullet"/>
      </w:pPr>
      <w:r>
        <w:t xml:space="preserve">  - Health page for queue depth and failures.</w:t>
      </w:r>
    </w:p>
    <w:p w14:paraId="6CACAA93" w14:textId="77777777" w:rsidR="00A02B59" w:rsidRDefault="00000000">
      <w:r>
        <w:t>• Integration Points:</w:t>
      </w:r>
    </w:p>
    <w:p w14:paraId="3718C077" w14:textId="77777777" w:rsidR="00A02B59" w:rsidRDefault="00000000">
      <w:pPr>
        <w:pStyle w:val="ListBullet"/>
      </w:pPr>
      <w:r>
        <w:t xml:space="preserve">  - All agents calling external APIs; Hashtags/Trends; Moderation.</w:t>
      </w:r>
    </w:p>
    <w:p w14:paraId="4B9C60D5" w14:textId="77777777" w:rsidR="00A02B59" w:rsidRDefault="00000000">
      <w:r>
        <w:t>• KPIs impacted: Latency↓, Error recovery↑</w:t>
      </w:r>
    </w:p>
    <w:p w14:paraId="493BAFC8" w14:textId="77777777" w:rsidR="00A02B59" w:rsidRDefault="00000000">
      <w:pPr>
        <w:pStyle w:val="Heading3"/>
      </w:pPr>
      <w:r>
        <w:t>Audit Trail &amp; Structured Logging</w:t>
      </w:r>
    </w:p>
    <w:p w14:paraId="11D374C9" w14:textId="77777777" w:rsidR="00A02B59" w:rsidRDefault="00000000">
      <w:r>
        <w:t>• Purpose: Trace actions and speed incident response.</w:t>
      </w:r>
    </w:p>
    <w:p w14:paraId="7833F06C" w14:textId="77777777" w:rsidR="00A02B59" w:rsidRDefault="00000000">
      <w:r>
        <w:t>• Tech Stack / APIs: JSON logs (structlog/loguru); table `audit_events`</w:t>
      </w:r>
    </w:p>
    <w:p w14:paraId="7B9B6248" w14:textId="77777777" w:rsidR="00A02B59" w:rsidRDefault="00000000">
      <w:r>
        <w:t>• Implementation Steps:</w:t>
      </w:r>
    </w:p>
    <w:p w14:paraId="13165886" w14:textId="77777777" w:rsidR="00A02B59" w:rsidRDefault="00000000">
      <w:pPr>
        <w:pStyle w:val="ListBullet"/>
      </w:pPr>
      <w:r>
        <w:t xml:space="preserve">  - Standardize log schema (level, event, actor, entity, correlation_id).</w:t>
      </w:r>
    </w:p>
    <w:p w14:paraId="5B4EC39A" w14:textId="77777777" w:rsidR="00A02B59" w:rsidRDefault="00000000">
      <w:pPr>
        <w:pStyle w:val="ListBullet"/>
      </w:pPr>
      <w:r>
        <w:t xml:space="preserve">  - Write to file + ship to ELK/OpenSearch (optional).</w:t>
      </w:r>
    </w:p>
    <w:p w14:paraId="77B2CA40" w14:textId="77777777" w:rsidR="00A02B59" w:rsidRDefault="00000000">
      <w:pPr>
        <w:pStyle w:val="ListBullet"/>
      </w:pPr>
      <w:r>
        <w:t xml:space="preserve">  - Create `/admin/logs` filtered views and alerts for error spikes.</w:t>
      </w:r>
    </w:p>
    <w:p w14:paraId="2105FB41" w14:textId="77777777" w:rsidR="00A02B59" w:rsidRDefault="00000000">
      <w:pPr>
        <w:pStyle w:val="ListBullet"/>
      </w:pPr>
      <w:r>
        <w:t xml:space="preserve">  - Log outbound API calls (provider, latency, status).</w:t>
      </w:r>
    </w:p>
    <w:p w14:paraId="7D84A5C8" w14:textId="77777777" w:rsidR="00A02B59" w:rsidRDefault="00000000">
      <w:pPr>
        <w:pStyle w:val="ListBullet"/>
      </w:pPr>
      <w:r>
        <w:lastRenderedPageBreak/>
        <w:t xml:space="preserve">  - Map logs to job IDs for replay.</w:t>
      </w:r>
    </w:p>
    <w:p w14:paraId="64D8DA32" w14:textId="77777777" w:rsidR="00A02B59" w:rsidRDefault="00000000">
      <w:r>
        <w:t>• Integration Points:</w:t>
      </w:r>
    </w:p>
    <w:p w14:paraId="6E37A99F" w14:textId="77777777" w:rsidR="00A02B59" w:rsidRDefault="00000000">
      <w:pPr>
        <w:pStyle w:val="ListBullet"/>
      </w:pPr>
      <w:r>
        <w:t xml:space="preserve">  - Ops Agent, Security &amp; Compliance, Support debugging.</w:t>
      </w:r>
    </w:p>
    <w:p w14:paraId="68732375" w14:textId="77777777" w:rsidR="00A02B59" w:rsidRDefault="00000000">
      <w:r>
        <w:t>• KPIs impacted: MTTR↓, Bug resolution↑</w:t>
      </w:r>
    </w:p>
    <w:p w14:paraId="24243285" w14:textId="77777777" w:rsidR="00A02B59" w:rsidRDefault="00000000">
      <w:pPr>
        <w:pStyle w:val="Heading3"/>
      </w:pPr>
      <w:r>
        <w:t>Plugin SDK for Providers</w:t>
      </w:r>
    </w:p>
    <w:p w14:paraId="1BB2EB31" w14:textId="77777777" w:rsidR="00A02B59" w:rsidRDefault="00000000">
      <w:r>
        <w:t>• Purpose: Speed integration of new social/ad networks and tools.</w:t>
      </w:r>
    </w:p>
    <w:p w14:paraId="39F5663B" w14:textId="77777777" w:rsidR="00A02B59" w:rsidRDefault="00000000">
      <w:r>
        <w:t>• Tech Stack / APIs: Python entry points or registry pattern; abstract base classes</w:t>
      </w:r>
    </w:p>
    <w:p w14:paraId="165FBE74" w14:textId="77777777" w:rsidR="00A02B59" w:rsidRDefault="00000000">
      <w:r>
        <w:t>• Implementation Steps:</w:t>
      </w:r>
    </w:p>
    <w:p w14:paraId="721A1385" w14:textId="77777777" w:rsidR="00A02B59" w:rsidRDefault="00000000">
      <w:pPr>
        <w:pStyle w:val="ListBullet"/>
      </w:pPr>
      <w:r>
        <w:t xml:space="preserve">  - Define provider interfaces (create/update/pause, report, auth).</w:t>
      </w:r>
    </w:p>
    <w:p w14:paraId="6D6BDC09" w14:textId="77777777" w:rsidR="00A02B59" w:rsidRDefault="00000000">
      <w:pPr>
        <w:pStyle w:val="ListBullet"/>
      </w:pPr>
      <w:r>
        <w:t xml:space="preserve">  - Autodiscover providers from `/providers/*` and load configs.</w:t>
      </w:r>
    </w:p>
    <w:p w14:paraId="5DE535BC" w14:textId="77777777" w:rsidR="00A02B59" w:rsidRDefault="00000000">
      <w:pPr>
        <w:pStyle w:val="ListBullet"/>
      </w:pPr>
      <w:r>
        <w:t xml:space="preserve">  - Unit tests with fixtures and mock APIs.</w:t>
      </w:r>
    </w:p>
    <w:p w14:paraId="3D4B5FDD" w14:textId="77777777" w:rsidR="00A02B59" w:rsidRDefault="00000000">
      <w:pPr>
        <w:pStyle w:val="ListBullet"/>
      </w:pPr>
      <w:r>
        <w:t xml:space="preserve">  - Version providers independently; allow enable/disable per company.</w:t>
      </w:r>
    </w:p>
    <w:p w14:paraId="0FA970B6" w14:textId="77777777" w:rsidR="00A02B59" w:rsidRDefault="00000000">
      <w:pPr>
        <w:pStyle w:val="ListBullet"/>
      </w:pPr>
      <w:r>
        <w:t xml:space="preserve">  - Docs + example provider template.</w:t>
      </w:r>
    </w:p>
    <w:p w14:paraId="7255BE45" w14:textId="77777777" w:rsidR="00A02B59" w:rsidRDefault="00000000">
      <w:r>
        <w:t>• Integration Points:</w:t>
      </w:r>
    </w:p>
    <w:p w14:paraId="5E715A32" w14:textId="77777777" w:rsidR="00A02B59" w:rsidRDefault="00000000">
      <w:pPr>
        <w:pStyle w:val="ListBullet"/>
      </w:pPr>
      <w:r>
        <w:t xml:space="preserve">  - Ads Manager, Social Scheduler, Events Publisher.</w:t>
      </w:r>
    </w:p>
    <w:p w14:paraId="3D9E170B" w14:textId="77777777" w:rsidR="00A02B59" w:rsidRDefault="00000000">
      <w:r>
        <w:t>• KPIs impacted: Time-to-integrate↓, Coverage↑</w:t>
      </w:r>
    </w:p>
    <w:p w14:paraId="79CA83CF" w14:textId="77777777" w:rsidR="0075180F" w:rsidRDefault="0075180F"/>
    <w:p w14:paraId="67BEBFC0" w14:textId="77777777" w:rsidR="0075180F" w:rsidRDefault="0075180F" w:rsidP="0075180F">
      <w:pPr>
        <w:pStyle w:val="Heading1"/>
      </w:pPr>
      <w:r>
        <w:t>============================================================</w:t>
      </w:r>
      <w:r>
        <w:br/>
        <w:t>A) WHAT CAN BE AUTOMATED BY AI (BY MODULE)</w:t>
      </w:r>
    </w:p>
    <w:p w14:paraId="1BCF1E3D" w14:textId="77777777" w:rsidR="0075180F" w:rsidRDefault="0075180F" w:rsidP="0075180F">
      <w:pPr>
        <w:pStyle w:val="NormalWeb"/>
        <w:numPr>
          <w:ilvl w:val="0"/>
          <w:numId w:val="10"/>
        </w:numPr>
      </w:pPr>
      <w:r>
        <w:t>Email Marketing</w:t>
      </w:r>
      <w:r>
        <w:br/>
        <w:t>Automations:</w:t>
      </w:r>
    </w:p>
    <w:p w14:paraId="73C7DCCE" w14:textId="77777777" w:rsidR="0075180F" w:rsidRDefault="0075180F" w:rsidP="0075180F">
      <w:pPr>
        <w:pStyle w:val="NormalWeb"/>
        <w:numPr>
          <w:ilvl w:val="0"/>
          <w:numId w:val="11"/>
        </w:numPr>
      </w:pPr>
      <w:r>
        <w:t>Subject line generation + bandit optimization (auto-pick winner during send window).</w:t>
      </w:r>
    </w:p>
    <w:p w14:paraId="556EB216" w14:textId="77777777" w:rsidR="0075180F" w:rsidRDefault="0075180F" w:rsidP="0075180F">
      <w:pPr>
        <w:pStyle w:val="NormalWeb"/>
        <w:numPr>
          <w:ilvl w:val="0"/>
          <w:numId w:val="11"/>
        </w:numPr>
      </w:pPr>
      <w:r>
        <w:t>Body copy variants by segment/tone; CTA optimization.</w:t>
      </w:r>
    </w:p>
    <w:p w14:paraId="12B2DB60" w14:textId="77777777" w:rsidR="0075180F" w:rsidRDefault="0075180F" w:rsidP="0075180F">
      <w:pPr>
        <w:pStyle w:val="NormalWeb"/>
        <w:numPr>
          <w:ilvl w:val="0"/>
          <w:numId w:val="11"/>
        </w:numPr>
      </w:pPr>
      <w:r>
        <w:t>Dynamic blocks (personalized product picks, content slots).</w:t>
      </w:r>
    </w:p>
    <w:p w14:paraId="72969C22" w14:textId="77777777" w:rsidR="0075180F" w:rsidRDefault="0075180F" w:rsidP="0075180F">
      <w:pPr>
        <w:pStyle w:val="NormalWeb"/>
        <w:numPr>
          <w:ilvl w:val="0"/>
          <w:numId w:val="11"/>
        </w:numPr>
      </w:pPr>
      <w:r>
        <w:t>Send-time optimization per contact.</w:t>
      </w:r>
    </w:p>
    <w:p w14:paraId="16F0AF47" w14:textId="77777777" w:rsidR="0075180F" w:rsidRDefault="0075180F" w:rsidP="0075180F">
      <w:pPr>
        <w:pStyle w:val="NormalWeb"/>
        <w:numPr>
          <w:ilvl w:val="0"/>
          <w:numId w:val="11"/>
        </w:numPr>
      </w:pPr>
      <w:r>
        <w:t>Inline poll/survey suggestion + auto-segment on responses.</w:t>
      </w:r>
      <w:r>
        <w:br/>
        <w:t>Data needed: historical opens/clicks, orders with UTM, segment tags, product catalog.</w:t>
      </w:r>
      <w:r>
        <w:br/>
        <w:t>Guardrails: toxicity/safety filter, brand style rules, max line length, merge tag validation.</w:t>
      </w:r>
    </w:p>
    <w:p w14:paraId="2A80F210" w14:textId="77777777" w:rsidR="0075180F" w:rsidRDefault="0075180F" w:rsidP="0075180F">
      <w:pPr>
        <w:pStyle w:val="NormalWeb"/>
        <w:numPr>
          <w:ilvl w:val="0"/>
          <w:numId w:val="12"/>
        </w:numPr>
      </w:pPr>
      <w:r>
        <w:lastRenderedPageBreak/>
        <w:t>AI Copy Generator (Global)</w:t>
      </w:r>
      <w:r>
        <w:br/>
        <w:t>Automations:</w:t>
      </w:r>
    </w:p>
    <w:p w14:paraId="2FD31D4A" w14:textId="77777777" w:rsidR="0075180F" w:rsidRDefault="0075180F" w:rsidP="0075180F">
      <w:pPr>
        <w:pStyle w:val="NormalWeb"/>
        <w:numPr>
          <w:ilvl w:val="0"/>
          <w:numId w:val="13"/>
        </w:numPr>
      </w:pPr>
      <w:r>
        <w:t>One-click copy for email/SMS/social/ads with tone + per-platform character caps.</w:t>
      </w:r>
    </w:p>
    <w:p w14:paraId="511772AE" w14:textId="77777777" w:rsidR="0075180F" w:rsidRDefault="0075180F" w:rsidP="0075180F">
      <w:pPr>
        <w:pStyle w:val="NormalWeb"/>
        <w:numPr>
          <w:ilvl w:val="0"/>
          <w:numId w:val="13"/>
        </w:numPr>
      </w:pPr>
      <w:r>
        <w:t>Variant scoring (readability, compliance, past performance fit).</w:t>
      </w:r>
    </w:p>
    <w:p w14:paraId="0B974C0A" w14:textId="77777777" w:rsidR="0075180F" w:rsidRDefault="0075180F" w:rsidP="0075180F">
      <w:pPr>
        <w:pStyle w:val="NormalWeb"/>
        <w:numPr>
          <w:ilvl w:val="0"/>
          <w:numId w:val="13"/>
        </w:numPr>
      </w:pPr>
      <w:r>
        <w:t>Auto-localization if locale known.</w:t>
      </w:r>
      <w:r>
        <w:br/>
        <w:t>Data: brand kit, historical performance features, keywords, product USPs.</w:t>
      </w:r>
      <w:r>
        <w:br/>
        <w:t xml:space="preserve">Guardrails: regex for banned terms; adult-safe phrasing; link/UTM </w:t>
      </w:r>
      <w:proofErr w:type="spellStart"/>
      <w:r>
        <w:t>lints</w:t>
      </w:r>
      <w:proofErr w:type="spellEnd"/>
      <w:r>
        <w:t>.</w:t>
      </w:r>
    </w:p>
    <w:p w14:paraId="464CD268" w14:textId="77777777" w:rsidR="0075180F" w:rsidRDefault="0075180F" w:rsidP="0075180F">
      <w:pPr>
        <w:pStyle w:val="NormalWeb"/>
        <w:numPr>
          <w:ilvl w:val="0"/>
          <w:numId w:val="14"/>
        </w:numPr>
      </w:pPr>
      <w:r>
        <w:t>AI Content Recommendations</w:t>
      </w:r>
      <w:r>
        <w:br/>
        <w:t>Automations:</w:t>
      </w:r>
    </w:p>
    <w:p w14:paraId="0C30B128" w14:textId="77777777" w:rsidR="0075180F" w:rsidRDefault="0075180F" w:rsidP="0075180F">
      <w:pPr>
        <w:pStyle w:val="NormalWeb"/>
        <w:numPr>
          <w:ilvl w:val="0"/>
          <w:numId w:val="15"/>
        </w:numPr>
      </w:pPr>
      <w:r>
        <w:t>“Suggested campaign” wizard that pre-fills goals, audiences, channels, assets.</w:t>
      </w:r>
    </w:p>
    <w:p w14:paraId="4309090C" w14:textId="77777777" w:rsidR="0075180F" w:rsidRDefault="0075180F" w:rsidP="0075180F">
      <w:pPr>
        <w:pStyle w:val="NormalWeb"/>
        <w:numPr>
          <w:ilvl w:val="0"/>
          <w:numId w:val="15"/>
        </w:numPr>
      </w:pPr>
      <w:r>
        <w:t>Next-best-product and next-best-channel per segment.</w:t>
      </w:r>
    </w:p>
    <w:p w14:paraId="4CACF011" w14:textId="77777777" w:rsidR="0075180F" w:rsidRDefault="0075180F" w:rsidP="0075180F">
      <w:pPr>
        <w:pStyle w:val="NormalWeb"/>
        <w:numPr>
          <w:ilvl w:val="0"/>
          <w:numId w:val="15"/>
        </w:numPr>
      </w:pPr>
      <w:r>
        <w:t>Creative prompts for banners/video shots from trending terms.</w:t>
      </w:r>
      <w:r>
        <w:br/>
        <w:t xml:space="preserve">Data: </w:t>
      </w:r>
      <w:proofErr w:type="spellStart"/>
      <w:r>
        <w:t>PyTrends</w:t>
      </w:r>
      <w:proofErr w:type="spellEnd"/>
      <w:r>
        <w:t>/Autocomplete, orders, inventory, segment CTR history.</w:t>
      </w:r>
    </w:p>
    <w:p w14:paraId="2182ACCC" w14:textId="77777777" w:rsidR="0075180F" w:rsidRDefault="0075180F" w:rsidP="0075180F">
      <w:pPr>
        <w:pStyle w:val="NormalWeb"/>
        <w:numPr>
          <w:ilvl w:val="0"/>
          <w:numId w:val="16"/>
        </w:numPr>
      </w:pPr>
      <w:r>
        <w:t>Hashtags &amp; Trends</w:t>
      </w:r>
      <w:r>
        <w:br/>
        <w:t>Automations:</w:t>
      </w:r>
    </w:p>
    <w:p w14:paraId="2D2BC1D0" w14:textId="77777777" w:rsidR="0075180F" w:rsidRDefault="0075180F" w:rsidP="0075180F">
      <w:pPr>
        <w:pStyle w:val="NormalWeb"/>
        <w:numPr>
          <w:ilvl w:val="0"/>
          <w:numId w:val="17"/>
        </w:numPr>
      </w:pPr>
      <w:r>
        <w:t xml:space="preserve">Generate, rank, and maintain top 10 hashtags from </w:t>
      </w:r>
      <w:proofErr w:type="spellStart"/>
      <w:r>
        <w:t>PyTrends</w:t>
      </w:r>
      <w:proofErr w:type="spellEnd"/>
      <w:r>
        <w:t xml:space="preserve"> + LLM expansions (+ optional </w:t>
      </w:r>
      <w:proofErr w:type="spellStart"/>
      <w:r>
        <w:t>RiteTag</w:t>
      </w:r>
      <w:proofErr w:type="spellEnd"/>
      <w:r>
        <w:t xml:space="preserve"> reach).</w:t>
      </w:r>
    </w:p>
    <w:p w14:paraId="02B708C8" w14:textId="77777777" w:rsidR="0075180F" w:rsidRDefault="0075180F" w:rsidP="0075180F">
      <w:pPr>
        <w:pStyle w:val="NormalWeb"/>
        <w:numPr>
          <w:ilvl w:val="0"/>
          <w:numId w:val="17"/>
        </w:numPr>
      </w:pPr>
      <w:r>
        <w:t>Auto-attach to scheduled social posts; refresh pre-publish.</w:t>
      </w:r>
      <w:r>
        <w:br/>
        <w:t>Data: keyword seeds, trend scores, reach metrics.</w:t>
      </w:r>
    </w:p>
    <w:p w14:paraId="42D88752" w14:textId="77777777" w:rsidR="0075180F" w:rsidRDefault="0075180F" w:rsidP="0075180F">
      <w:pPr>
        <w:pStyle w:val="NormalWeb"/>
        <w:numPr>
          <w:ilvl w:val="0"/>
          <w:numId w:val="18"/>
        </w:numPr>
      </w:pPr>
      <w:r>
        <w:t>Social Marketing</w:t>
      </w:r>
      <w:r>
        <w:br/>
        <w:t>Automations:</w:t>
      </w:r>
    </w:p>
    <w:p w14:paraId="07CC2425" w14:textId="77777777" w:rsidR="0075180F" w:rsidRDefault="0075180F" w:rsidP="0075180F">
      <w:pPr>
        <w:pStyle w:val="NormalWeb"/>
        <w:numPr>
          <w:ilvl w:val="0"/>
          <w:numId w:val="19"/>
        </w:numPr>
      </w:pPr>
      <w:r>
        <w:t>Auto-draft post text + first comment + hashtag set.</w:t>
      </w:r>
    </w:p>
    <w:p w14:paraId="3D935145" w14:textId="77777777" w:rsidR="0075180F" w:rsidRDefault="0075180F" w:rsidP="0075180F">
      <w:pPr>
        <w:pStyle w:val="NormalWeb"/>
        <w:numPr>
          <w:ilvl w:val="0"/>
          <w:numId w:val="19"/>
        </w:numPr>
      </w:pPr>
      <w:r>
        <w:t>Best time to post per platform.</w:t>
      </w:r>
    </w:p>
    <w:p w14:paraId="57A195E3" w14:textId="77777777" w:rsidR="0075180F" w:rsidRDefault="0075180F" w:rsidP="0075180F">
      <w:pPr>
        <w:pStyle w:val="NormalWeb"/>
        <w:numPr>
          <w:ilvl w:val="0"/>
          <w:numId w:val="19"/>
        </w:numPr>
      </w:pPr>
      <w:r>
        <w:t xml:space="preserve">Comment/DM </w:t>
      </w:r>
      <w:proofErr w:type="gramStart"/>
      <w:r>
        <w:t>reply</w:t>
      </w:r>
      <w:proofErr w:type="gramEnd"/>
      <w:r>
        <w:t xml:space="preserve"> suggestions (AI assist) with routing intents.</w:t>
      </w:r>
      <w:r>
        <w:br/>
        <w:t>Data: platform analytics, engagement history, trending topics.</w:t>
      </w:r>
    </w:p>
    <w:p w14:paraId="6D000CCA" w14:textId="77777777" w:rsidR="0075180F" w:rsidRDefault="0075180F" w:rsidP="0075180F">
      <w:pPr>
        <w:pStyle w:val="NormalWeb"/>
        <w:numPr>
          <w:ilvl w:val="0"/>
          <w:numId w:val="20"/>
        </w:numPr>
      </w:pPr>
      <w:r>
        <w:t xml:space="preserve">Automation Flows (Welcome, Cart, </w:t>
      </w:r>
      <w:proofErr w:type="spellStart"/>
      <w:r>
        <w:t>Winback</w:t>
      </w:r>
      <w:proofErr w:type="spellEnd"/>
      <w:r>
        <w:t>)</w:t>
      </w:r>
      <w:r>
        <w:br/>
        <w:t>Automations:</w:t>
      </w:r>
    </w:p>
    <w:p w14:paraId="35F78DBB" w14:textId="77777777" w:rsidR="0075180F" w:rsidRDefault="0075180F" w:rsidP="0075180F">
      <w:pPr>
        <w:pStyle w:val="NormalWeb"/>
        <w:numPr>
          <w:ilvl w:val="0"/>
          <w:numId w:val="21"/>
        </w:numPr>
      </w:pPr>
      <w:r>
        <w:t>Flow generation from natural language brief (“welcome 3-step with discount after no open”).</w:t>
      </w:r>
    </w:p>
    <w:p w14:paraId="75050B6F" w14:textId="77777777" w:rsidR="0075180F" w:rsidRDefault="0075180F" w:rsidP="0075180F">
      <w:pPr>
        <w:pStyle w:val="NormalWeb"/>
        <w:numPr>
          <w:ilvl w:val="0"/>
          <w:numId w:val="21"/>
        </w:numPr>
      </w:pPr>
      <w:r>
        <w:t>Smart timing (respect quiet hours, time zone).</w:t>
      </w:r>
    </w:p>
    <w:p w14:paraId="5D948C9F" w14:textId="77777777" w:rsidR="0075180F" w:rsidRDefault="0075180F" w:rsidP="0075180F">
      <w:pPr>
        <w:pStyle w:val="NormalWeb"/>
        <w:numPr>
          <w:ilvl w:val="0"/>
          <w:numId w:val="21"/>
        </w:numPr>
      </w:pPr>
      <w:r>
        <w:t>Auto-resend to non-openers with new subject/preview text.</w:t>
      </w:r>
      <w:r>
        <w:br/>
        <w:t>Data: event stream (signup, view, cart, order), preferences, time-zone.</w:t>
      </w:r>
    </w:p>
    <w:p w14:paraId="26E38DCC" w14:textId="77777777" w:rsidR="0075180F" w:rsidRDefault="0075180F" w:rsidP="0075180F">
      <w:pPr>
        <w:pStyle w:val="NormalWeb"/>
        <w:numPr>
          <w:ilvl w:val="0"/>
          <w:numId w:val="22"/>
        </w:numPr>
      </w:pPr>
      <w:r>
        <w:t>SMS/WhatsApp/RCS</w:t>
      </w:r>
      <w:r>
        <w:br/>
        <w:t>Automations:</w:t>
      </w:r>
    </w:p>
    <w:p w14:paraId="02C3A361" w14:textId="77777777" w:rsidR="0075180F" w:rsidRDefault="0075180F" w:rsidP="0075180F">
      <w:pPr>
        <w:pStyle w:val="NormalWeb"/>
        <w:numPr>
          <w:ilvl w:val="0"/>
          <w:numId w:val="23"/>
        </w:numPr>
      </w:pPr>
      <w:r>
        <w:t>Short copy variants with opt-out compliance baked in.</w:t>
      </w:r>
    </w:p>
    <w:p w14:paraId="265F72AB" w14:textId="77777777" w:rsidR="0075180F" w:rsidRDefault="0075180F" w:rsidP="0075180F">
      <w:pPr>
        <w:pStyle w:val="NormalWeb"/>
        <w:numPr>
          <w:ilvl w:val="0"/>
          <w:numId w:val="23"/>
        </w:numPr>
      </w:pPr>
      <w:r>
        <w:lastRenderedPageBreak/>
        <w:t>Two-way intent classification (support/sales/billing) and macro suggestions.</w:t>
      </w:r>
      <w:r>
        <w:br/>
        <w:t>Data: prior threads, customer profile, product context.</w:t>
      </w:r>
    </w:p>
    <w:p w14:paraId="36BEC6F7" w14:textId="77777777" w:rsidR="0075180F" w:rsidRDefault="0075180F" w:rsidP="0075180F">
      <w:pPr>
        <w:pStyle w:val="NormalWeb"/>
        <w:numPr>
          <w:ilvl w:val="0"/>
          <w:numId w:val="24"/>
        </w:numPr>
      </w:pPr>
      <w:r>
        <w:t>Ads &amp; SEO</w:t>
      </w:r>
      <w:r>
        <w:br/>
        <w:t>Automations:</w:t>
      </w:r>
    </w:p>
    <w:p w14:paraId="4FE3CF17" w14:textId="77777777" w:rsidR="0075180F" w:rsidRDefault="0075180F" w:rsidP="0075180F">
      <w:pPr>
        <w:pStyle w:val="NormalWeb"/>
        <w:numPr>
          <w:ilvl w:val="0"/>
          <w:numId w:val="25"/>
        </w:numPr>
      </w:pPr>
      <w:r>
        <w:t>Keyword/theme clustering; headline/description variants; negative keyword suggestions.</w:t>
      </w:r>
    </w:p>
    <w:p w14:paraId="718C8BA1" w14:textId="77777777" w:rsidR="0075180F" w:rsidRDefault="0075180F" w:rsidP="0075180F">
      <w:pPr>
        <w:pStyle w:val="NormalWeb"/>
        <w:numPr>
          <w:ilvl w:val="0"/>
          <w:numId w:val="25"/>
        </w:numPr>
      </w:pPr>
      <w:r>
        <w:t>On-page SEO assistant: live checklist + structured data blocks.</w:t>
      </w:r>
    </w:p>
    <w:p w14:paraId="37D59D5E" w14:textId="77777777" w:rsidR="0075180F" w:rsidRDefault="0075180F" w:rsidP="0075180F">
      <w:pPr>
        <w:pStyle w:val="NormalWeb"/>
        <w:numPr>
          <w:ilvl w:val="0"/>
          <w:numId w:val="25"/>
        </w:numPr>
      </w:pPr>
      <w:r>
        <w:t>Simple budget pacing alerts; creative fatigue detection.</w:t>
      </w:r>
      <w:r>
        <w:br/>
        <w:t>Data: search terms, ad metrics, page content, schema presence.</w:t>
      </w:r>
    </w:p>
    <w:p w14:paraId="1902FEFC" w14:textId="77777777" w:rsidR="0075180F" w:rsidRDefault="0075180F" w:rsidP="0075180F">
      <w:pPr>
        <w:pStyle w:val="NormalWeb"/>
        <w:numPr>
          <w:ilvl w:val="0"/>
          <w:numId w:val="26"/>
        </w:numPr>
      </w:pPr>
      <w:r>
        <w:t>Events &amp; Commerce Publishing</w:t>
      </w:r>
      <w:r>
        <w:br/>
        <w:t>Automations:</w:t>
      </w:r>
    </w:p>
    <w:p w14:paraId="22FCC93D" w14:textId="77777777" w:rsidR="0075180F" w:rsidRDefault="0075180F" w:rsidP="0075180F">
      <w:pPr>
        <w:pStyle w:val="NormalWeb"/>
        <w:numPr>
          <w:ilvl w:val="0"/>
          <w:numId w:val="27"/>
        </w:numPr>
      </w:pPr>
      <w:r>
        <w:t>Title/summary rewrite to platform rules; image checks; age-gate policy routing.</w:t>
      </w:r>
    </w:p>
    <w:p w14:paraId="56C0EBC5" w14:textId="77777777" w:rsidR="0075180F" w:rsidRDefault="0075180F" w:rsidP="0075180F">
      <w:pPr>
        <w:pStyle w:val="NormalWeb"/>
        <w:numPr>
          <w:ilvl w:val="0"/>
          <w:numId w:val="27"/>
        </w:numPr>
      </w:pPr>
      <w:r>
        <w:t>Multi-platform sync + JSON-LD render.</w:t>
      </w:r>
      <w:r>
        <w:br/>
        <w:t>Data: event metadata, platform taxonomy, compliance flags.</w:t>
      </w:r>
    </w:p>
    <w:p w14:paraId="4221D0C3" w14:textId="77777777" w:rsidR="0075180F" w:rsidRDefault="0075180F" w:rsidP="0075180F">
      <w:pPr>
        <w:pStyle w:val="NormalWeb"/>
        <w:numPr>
          <w:ilvl w:val="0"/>
          <w:numId w:val="28"/>
        </w:numPr>
      </w:pPr>
      <w:r>
        <w:t>Revenue Reporting &amp; Attribution</w:t>
      </w:r>
      <w:r>
        <w:br/>
        <w:t>Automations:</w:t>
      </w:r>
    </w:p>
    <w:p w14:paraId="2652ADC5" w14:textId="77777777" w:rsidR="0075180F" w:rsidRDefault="0075180F" w:rsidP="0075180F">
      <w:pPr>
        <w:pStyle w:val="NormalWeb"/>
        <w:numPr>
          <w:ilvl w:val="0"/>
          <w:numId w:val="29"/>
        </w:numPr>
      </w:pPr>
      <w:r>
        <w:t>Automatic model switch suggestions (last-touch vs time-decay) when channel mix shifts.</w:t>
      </w:r>
    </w:p>
    <w:p w14:paraId="4CE12BBE" w14:textId="77777777" w:rsidR="0075180F" w:rsidRDefault="0075180F" w:rsidP="0075180F">
      <w:pPr>
        <w:pStyle w:val="NormalWeb"/>
        <w:numPr>
          <w:ilvl w:val="0"/>
          <w:numId w:val="29"/>
        </w:numPr>
      </w:pPr>
      <w:r>
        <w:t>Insight summaries (“Campaign Black Velvet drove 32% of sales; retarget non-purchasers via SMS”).</w:t>
      </w:r>
      <w:r>
        <w:br/>
        <w:t xml:space="preserve">Data: </w:t>
      </w:r>
      <w:proofErr w:type="spellStart"/>
      <w:r>
        <w:t>orders+UTM</w:t>
      </w:r>
      <w:proofErr w:type="spellEnd"/>
      <w:r>
        <w:t>, spend, sessions, email/social events.</w:t>
      </w:r>
    </w:p>
    <w:p w14:paraId="7557F54E" w14:textId="77777777" w:rsidR="0075180F" w:rsidRDefault="0075180F" w:rsidP="0075180F">
      <w:pPr>
        <w:pStyle w:val="NormalWeb"/>
        <w:numPr>
          <w:ilvl w:val="0"/>
          <w:numId w:val="30"/>
        </w:numPr>
      </w:pPr>
      <w:r>
        <w:t>CRM &amp; Lead Scoring</w:t>
      </w:r>
      <w:r>
        <w:br/>
        <w:t>Automations:</w:t>
      </w:r>
    </w:p>
    <w:p w14:paraId="4A6AB702" w14:textId="77777777" w:rsidR="0075180F" w:rsidRDefault="0075180F" w:rsidP="0075180F">
      <w:pPr>
        <w:pStyle w:val="NormalWeb"/>
        <w:numPr>
          <w:ilvl w:val="0"/>
          <w:numId w:val="31"/>
        </w:numPr>
      </w:pPr>
      <w:r>
        <w:t>Predictive lead score (simple rules + LLM heuristic, or small ML).</w:t>
      </w:r>
    </w:p>
    <w:p w14:paraId="7AFBA35C" w14:textId="77777777" w:rsidR="0075180F" w:rsidRDefault="0075180F" w:rsidP="0075180F">
      <w:pPr>
        <w:pStyle w:val="NormalWeb"/>
        <w:numPr>
          <w:ilvl w:val="0"/>
          <w:numId w:val="31"/>
        </w:numPr>
      </w:pPr>
      <w:r>
        <w:t>Next-best-action tasks (call/email/SMS) auto-created with draft text.</w:t>
      </w:r>
      <w:r>
        <w:br/>
        <w:t>Data: interactions, deals, recency/frequency/monetary, site events.</w:t>
      </w:r>
    </w:p>
    <w:p w14:paraId="22B7063F" w14:textId="77777777" w:rsidR="0075180F" w:rsidRDefault="0075180F" w:rsidP="0075180F">
      <w:pPr>
        <w:pStyle w:val="NormalWeb"/>
        <w:numPr>
          <w:ilvl w:val="0"/>
          <w:numId w:val="32"/>
        </w:numPr>
      </w:pPr>
      <w:r>
        <w:t>Personalization &amp; Recs</w:t>
      </w:r>
      <w:r>
        <w:br/>
        <w:t>Automations:</w:t>
      </w:r>
    </w:p>
    <w:p w14:paraId="62776218" w14:textId="77777777" w:rsidR="0075180F" w:rsidRDefault="0075180F" w:rsidP="0075180F">
      <w:pPr>
        <w:pStyle w:val="NormalWeb"/>
        <w:numPr>
          <w:ilvl w:val="0"/>
          <w:numId w:val="33"/>
        </w:numPr>
      </w:pPr>
      <w:r>
        <w:t>On-site slots + email dynamic blocks from co-purchase/embedding recs.</w:t>
      </w:r>
    </w:p>
    <w:p w14:paraId="18FB304D" w14:textId="77777777" w:rsidR="0075180F" w:rsidRDefault="0075180F" w:rsidP="0075180F">
      <w:pPr>
        <w:pStyle w:val="NormalWeb"/>
        <w:numPr>
          <w:ilvl w:val="0"/>
          <w:numId w:val="33"/>
        </w:numPr>
      </w:pPr>
      <w:r>
        <w:t>Multi-armed bandits for subject lines/CTAs/hero variants.</w:t>
      </w:r>
      <w:r>
        <w:br/>
        <w:t xml:space="preserve">Data: </w:t>
      </w:r>
      <w:proofErr w:type="spellStart"/>
      <w:r>
        <w:t>order_items</w:t>
      </w:r>
      <w:proofErr w:type="spellEnd"/>
      <w:r>
        <w:t>, product metadata, click logs.</w:t>
      </w:r>
    </w:p>
    <w:p w14:paraId="7778BDEE" w14:textId="77777777" w:rsidR="0075180F" w:rsidRDefault="0075180F" w:rsidP="0075180F">
      <w:pPr>
        <w:pStyle w:val="Heading1"/>
      </w:pPr>
      <w:r>
        <w:lastRenderedPageBreak/>
        <w:t>============================================================</w:t>
      </w:r>
      <w:r>
        <w:br/>
        <w:t>B) HOW THE REPLIT AGENT SHOULD DESIGN IT (SYSTEM BLUEPRINT)</w:t>
      </w:r>
    </w:p>
    <w:p w14:paraId="6E1B49FF" w14:textId="77777777" w:rsidR="0075180F" w:rsidRDefault="0075180F" w:rsidP="0075180F">
      <w:pPr>
        <w:pStyle w:val="NormalWeb"/>
      </w:pPr>
      <w:r>
        <w:t>Core Pattern</w:t>
      </w:r>
    </w:p>
    <w:p w14:paraId="27F2A31D" w14:textId="77777777" w:rsidR="0075180F" w:rsidRDefault="0075180F" w:rsidP="0075180F">
      <w:pPr>
        <w:pStyle w:val="NormalWeb"/>
        <w:numPr>
          <w:ilvl w:val="0"/>
          <w:numId w:val="34"/>
        </w:numPr>
      </w:pPr>
      <w:r>
        <w:t>Inputs → Policies → AI Generation → Validation → Scheduling → Delivery → Measurement → Learning loop.</w:t>
      </w:r>
    </w:p>
    <w:p w14:paraId="22686388" w14:textId="77777777" w:rsidR="0075180F" w:rsidRDefault="0075180F" w:rsidP="0075180F">
      <w:pPr>
        <w:pStyle w:val="NormalWeb"/>
      </w:pPr>
      <w:r>
        <w:t>Key Services (Flask Blueprints / modules)</w:t>
      </w:r>
    </w:p>
    <w:p w14:paraId="19BF23A3" w14:textId="77777777" w:rsidR="0075180F" w:rsidRDefault="0075180F" w:rsidP="0075180F">
      <w:pPr>
        <w:pStyle w:val="NormalWeb"/>
        <w:numPr>
          <w:ilvl w:val="0"/>
          <w:numId w:val="35"/>
        </w:numPr>
      </w:pPr>
      <w:r>
        <w:t>/</w:t>
      </w:r>
      <w:proofErr w:type="spellStart"/>
      <w:r>
        <w:t>api</w:t>
      </w:r>
      <w:proofErr w:type="spellEnd"/>
      <w:r>
        <w:t>/ai/copy (text generation + scoring)</w:t>
      </w:r>
    </w:p>
    <w:p w14:paraId="54C6E5C7" w14:textId="77777777" w:rsidR="0075180F" w:rsidRDefault="0075180F" w:rsidP="0075180F">
      <w:pPr>
        <w:pStyle w:val="NormalWeb"/>
        <w:numPr>
          <w:ilvl w:val="0"/>
          <w:numId w:val="35"/>
        </w:numPr>
      </w:pPr>
      <w:r>
        <w:t>/</w:t>
      </w:r>
      <w:proofErr w:type="spellStart"/>
      <w:r>
        <w:t>api</w:t>
      </w:r>
      <w:proofErr w:type="spellEnd"/>
      <w:r>
        <w:t>/ai/recommendations (NBP, send time, campaign suggest)</w:t>
      </w:r>
    </w:p>
    <w:p w14:paraId="6D69DAA8" w14:textId="77777777" w:rsidR="0075180F" w:rsidRDefault="0075180F" w:rsidP="0075180F">
      <w:pPr>
        <w:pStyle w:val="NormalWeb"/>
        <w:numPr>
          <w:ilvl w:val="0"/>
          <w:numId w:val="35"/>
        </w:numPr>
      </w:pPr>
      <w:r>
        <w:t>/</w:t>
      </w:r>
      <w:proofErr w:type="spellStart"/>
      <w:r>
        <w:t>api</w:t>
      </w:r>
      <w:proofErr w:type="spellEnd"/>
      <w:r>
        <w:t>/hashtags (trends + ranking)</w:t>
      </w:r>
    </w:p>
    <w:p w14:paraId="10F6574B" w14:textId="77777777" w:rsidR="0075180F" w:rsidRDefault="0075180F" w:rsidP="0075180F">
      <w:pPr>
        <w:pStyle w:val="NormalWeb"/>
        <w:numPr>
          <w:ilvl w:val="0"/>
          <w:numId w:val="35"/>
        </w:numPr>
      </w:pPr>
      <w:r>
        <w:t>/</w:t>
      </w:r>
      <w:proofErr w:type="spellStart"/>
      <w:r>
        <w:t>api</w:t>
      </w:r>
      <w:proofErr w:type="spellEnd"/>
      <w:r>
        <w:t>/experiments (bandit manager for subjects/CTAs)</w:t>
      </w:r>
    </w:p>
    <w:p w14:paraId="557FA040" w14:textId="77777777" w:rsidR="0075180F" w:rsidRDefault="0075180F" w:rsidP="0075180F">
      <w:pPr>
        <w:pStyle w:val="NormalWeb"/>
        <w:numPr>
          <w:ilvl w:val="0"/>
          <w:numId w:val="35"/>
        </w:numPr>
      </w:pPr>
      <w:r>
        <w:t>/</w:t>
      </w:r>
      <w:proofErr w:type="spellStart"/>
      <w:r>
        <w:t>api</w:t>
      </w:r>
      <w:proofErr w:type="spellEnd"/>
      <w:r>
        <w:t>/automation (flows/templates/run logs)</w:t>
      </w:r>
    </w:p>
    <w:p w14:paraId="1C33A672" w14:textId="77777777" w:rsidR="0075180F" w:rsidRDefault="0075180F" w:rsidP="0075180F">
      <w:pPr>
        <w:pStyle w:val="NormalWeb"/>
        <w:numPr>
          <w:ilvl w:val="0"/>
          <w:numId w:val="35"/>
        </w:numPr>
      </w:pPr>
      <w:r>
        <w:t>/</w:t>
      </w:r>
      <w:proofErr w:type="spellStart"/>
      <w:r>
        <w:t>api</w:t>
      </w:r>
      <w:proofErr w:type="spellEnd"/>
      <w:r>
        <w:t>/personalize (render slots)</w:t>
      </w:r>
    </w:p>
    <w:p w14:paraId="04852C2C" w14:textId="77777777" w:rsidR="0075180F" w:rsidRDefault="0075180F" w:rsidP="0075180F">
      <w:pPr>
        <w:pStyle w:val="NormalWeb"/>
        <w:numPr>
          <w:ilvl w:val="0"/>
          <w:numId w:val="35"/>
        </w:numPr>
      </w:pPr>
      <w:r>
        <w:t>/</w:t>
      </w:r>
      <w:proofErr w:type="spellStart"/>
      <w:r>
        <w:t>api</w:t>
      </w:r>
      <w:proofErr w:type="spellEnd"/>
      <w:r>
        <w:t>/reports (revenue, attribution, insights)</w:t>
      </w:r>
    </w:p>
    <w:p w14:paraId="03FC55C7" w14:textId="77777777" w:rsidR="0075180F" w:rsidRDefault="0075180F" w:rsidP="0075180F">
      <w:pPr>
        <w:pStyle w:val="NormalWeb"/>
        <w:numPr>
          <w:ilvl w:val="0"/>
          <w:numId w:val="35"/>
        </w:numPr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crm</w:t>
      </w:r>
      <w:proofErr w:type="spellEnd"/>
      <w:r>
        <w:t xml:space="preserve"> (contacts, deals, tasks, interactions)</w:t>
      </w:r>
    </w:p>
    <w:p w14:paraId="027352D8" w14:textId="77777777" w:rsidR="0075180F" w:rsidRDefault="0075180F" w:rsidP="0075180F">
      <w:pPr>
        <w:pStyle w:val="NormalWeb"/>
        <w:numPr>
          <w:ilvl w:val="0"/>
          <w:numId w:val="35"/>
        </w:numPr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prefs</w:t>
      </w:r>
      <w:proofErr w:type="spellEnd"/>
      <w:r>
        <w:t xml:space="preserve"> (preference center)</w:t>
      </w:r>
    </w:p>
    <w:p w14:paraId="1D3DC7A4" w14:textId="77777777" w:rsidR="0075180F" w:rsidRDefault="0075180F" w:rsidP="0075180F">
      <w:pPr>
        <w:pStyle w:val="NormalWeb"/>
        <w:numPr>
          <w:ilvl w:val="0"/>
          <w:numId w:val="35"/>
        </w:numPr>
      </w:pPr>
      <w:r>
        <w:t>/</w:t>
      </w:r>
      <w:proofErr w:type="spellStart"/>
      <w:r>
        <w:t>api</w:t>
      </w:r>
      <w:proofErr w:type="spellEnd"/>
      <w:r>
        <w:t>/email|/</w:t>
      </w:r>
      <w:proofErr w:type="spellStart"/>
      <w:r>
        <w:t>api</w:t>
      </w:r>
      <w:proofErr w:type="spellEnd"/>
      <w:r>
        <w:t>/</w:t>
      </w:r>
      <w:proofErr w:type="spellStart"/>
      <w:r>
        <w:t>sms</w:t>
      </w:r>
      <w:proofErr w:type="spellEnd"/>
      <w:r>
        <w:t>|/</w:t>
      </w:r>
      <w:proofErr w:type="spellStart"/>
      <w:r>
        <w:t>api</w:t>
      </w:r>
      <w:proofErr w:type="spellEnd"/>
      <w:r>
        <w:t>/social (delivery adapters)</w:t>
      </w:r>
    </w:p>
    <w:p w14:paraId="6620A7A2" w14:textId="77777777" w:rsidR="0075180F" w:rsidRDefault="0075180F" w:rsidP="0075180F">
      <w:pPr>
        <w:pStyle w:val="NormalWeb"/>
      </w:pPr>
      <w:r>
        <w:t>Background Workers</w:t>
      </w:r>
    </w:p>
    <w:p w14:paraId="0DCBE685" w14:textId="77777777" w:rsidR="0075180F" w:rsidRDefault="0075180F" w:rsidP="0075180F">
      <w:pPr>
        <w:pStyle w:val="NormalWeb"/>
        <w:numPr>
          <w:ilvl w:val="0"/>
          <w:numId w:val="36"/>
        </w:numPr>
      </w:pPr>
      <w:r>
        <w:t>Queue: Redis + RQ/Celery workers for: sends, syncs, trend pulls, moderation scans, rollups.</w:t>
      </w:r>
    </w:p>
    <w:p w14:paraId="625728AC" w14:textId="77777777" w:rsidR="0075180F" w:rsidRDefault="0075180F" w:rsidP="0075180F">
      <w:pPr>
        <w:pStyle w:val="NormalWeb"/>
        <w:numPr>
          <w:ilvl w:val="0"/>
          <w:numId w:val="36"/>
        </w:numPr>
      </w:pPr>
      <w:r>
        <w:t xml:space="preserve">Scheduler: </w:t>
      </w:r>
      <w:proofErr w:type="spellStart"/>
      <w:r>
        <w:t>APScheduler</w:t>
      </w:r>
      <w:proofErr w:type="spellEnd"/>
      <w:r>
        <w:t xml:space="preserve"> for hourly/daily jobs (trends, RFM, rollups, AI insights).</w:t>
      </w:r>
    </w:p>
    <w:p w14:paraId="44C03CB4" w14:textId="77777777" w:rsidR="0075180F" w:rsidRDefault="0075180F" w:rsidP="0075180F">
      <w:pPr>
        <w:pStyle w:val="NormalWeb"/>
      </w:pPr>
      <w:r>
        <w:t>Data Model Additions</w:t>
      </w:r>
    </w:p>
    <w:p w14:paraId="1DE5A6A6" w14:textId="77777777" w:rsidR="0075180F" w:rsidRDefault="0075180F" w:rsidP="0075180F">
      <w:pPr>
        <w:pStyle w:val="NormalWeb"/>
        <w:numPr>
          <w:ilvl w:val="0"/>
          <w:numId w:val="37"/>
        </w:numPr>
      </w:pPr>
      <w:proofErr w:type="spellStart"/>
      <w:r>
        <w:t>experiments_</w:t>
      </w:r>
      <w:proofErr w:type="gramStart"/>
      <w:r>
        <w:t>subjects</w:t>
      </w:r>
      <w:proofErr w:type="spellEnd"/>
      <w:r>
        <w:t>(</w:t>
      </w:r>
      <w:proofErr w:type="gramEnd"/>
      <w:r>
        <w:t xml:space="preserve">id, </w:t>
      </w:r>
      <w:proofErr w:type="spellStart"/>
      <w:r>
        <w:t>campaign_id</w:t>
      </w:r>
      <w:proofErr w:type="spellEnd"/>
      <w:r>
        <w:t xml:space="preserve">, variant, </w:t>
      </w:r>
      <w:proofErr w:type="spellStart"/>
      <w:r>
        <w:t>traffic_share</w:t>
      </w:r>
      <w:proofErr w:type="spellEnd"/>
      <w:r>
        <w:t>, stats…)</w:t>
      </w:r>
    </w:p>
    <w:p w14:paraId="0E36FF4E" w14:textId="77777777" w:rsidR="0075180F" w:rsidRDefault="0075180F" w:rsidP="0075180F">
      <w:pPr>
        <w:pStyle w:val="NormalWeb"/>
        <w:numPr>
          <w:ilvl w:val="0"/>
          <w:numId w:val="37"/>
        </w:numPr>
      </w:pPr>
      <w:proofErr w:type="gramStart"/>
      <w:r>
        <w:t>touches(</w:t>
      </w:r>
      <w:proofErr w:type="spellStart"/>
      <w:proofErr w:type="gramEnd"/>
      <w:r>
        <w:t>contact_id</w:t>
      </w:r>
      <w:proofErr w:type="spellEnd"/>
      <w:r>
        <w:t xml:space="preserve">,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ts</w:t>
      </w:r>
      <w:proofErr w:type="spellEnd"/>
      <w:r>
        <w:t xml:space="preserve">, channel, </w:t>
      </w:r>
      <w:proofErr w:type="spellStart"/>
      <w:r>
        <w:t>utm</w:t>
      </w:r>
      <w:proofErr w:type="spellEnd"/>
      <w:r>
        <w:t xml:space="preserve">_*, </w:t>
      </w:r>
      <w:proofErr w:type="spellStart"/>
      <w:r>
        <w:t>event_type</w:t>
      </w:r>
      <w:proofErr w:type="spellEnd"/>
      <w:r>
        <w:t>)</w:t>
      </w:r>
    </w:p>
    <w:p w14:paraId="6EED145F" w14:textId="77777777" w:rsidR="0075180F" w:rsidRDefault="0075180F" w:rsidP="0075180F">
      <w:pPr>
        <w:pStyle w:val="NormalWeb"/>
        <w:numPr>
          <w:ilvl w:val="0"/>
          <w:numId w:val="37"/>
        </w:numPr>
      </w:pPr>
      <w:proofErr w:type="spellStart"/>
      <w:r>
        <w:t>rfm_</w:t>
      </w:r>
      <w:proofErr w:type="gramStart"/>
      <w:r>
        <w:t>scores</w:t>
      </w:r>
      <w:proofErr w:type="spellEnd"/>
      <w:r>
        <w:t>(</w:t>
      </w:r>
      <w:proofErr w:type="spellStart"/>
      <w:proofErr w:type="gramEnd"/>
      <w:r>
        <w:t>contact_id</w:t>
      </w:r>
      <w:proofErr w:type="spellEnd"/>
      <w:r>
        <w:t>, r, f, m, segment)</w:t>
      </w:r>
    </w:p>
    <w:p w14:paraId="183373D4" w14:textId="77777777" w:rsidR="0075180F" w:rsidRDefault="0075180F" w:rsidP="0075180F">
      <w:pPr>
        <w:pStyle w:val="NormalWeb"/>
        <w:numPr>
          <w:ilvl w:val="0"/>
          <w:numId w:val="37"/>
        </w:numPr>
      </w:pPr>
      <w:r>
        <w:t xml:space="preserve">affiliates, </w:t>
      </w:r>
      <w:proofErr w:type="spellStart"/>
      <w:r>
        <w:t>affiliate_links</w:t>
      </w:r>
      <w:proofErr w:type="spellEnd"/>
      <w:r>
        <w:t>, payouts (if using creator/affiliate)</w:t>
      </w:r>
    </w:p>
    <w:p w14:paraId="08EF547A" w14:textId="77777777" w:rsidR="0075180F" w:rsidRDefault="0075180F" w:rsidP="0075180F">
      <w:pPr>
        <w:pStyle w:val="NormalWeb"/>
        <w:numPr>
          <w:ilvl w:val="0"/>
          <w:numId w:val="37"/>
        </w:numPr>
      </w:pPr>
      <w:proofErr w:type="gramStart"/>
      <w:r>
        <w:t>preferences(</w:t>
      </w:r>
      <w:proofErr w:type="spellStart"/>
      <w:proofErr w:type="gramEnd"/>
      <w:r>
        <w:t>contact_id</w:t>
      </w:r>
      <w:proofErr w:type="spellEnd"/>
      <w:r>
        <w:t xml:space="preserve">, </w:t>
      </w:r>
      <w:proofErr w:type="gramStart"/>
      <w:r>
        <w:t>topics[</w:t>
      </w:r>
      <w:proofErr w:type="gramEnd"/>
      <w:r>
        <w:t xml:space="preserve">], cadence, </w:t>
      </w:r>
      <w:proofErr w:type="spellStart"/>
      <w:r>
        <w:t>opt_ins</w:t>
      </w:r>
      <w:proofErr w:type="spellEnd"/>
      <w:r>
        <w:t>)</w:t>
      </w:r>
    </w:p>
    <w:p w14:paraId="6088723B" w14:textId="77777777" w:rsidR="0075180F" w:rsidRDefault="0075180F" w:rsidP="0075180F">
      <w:pPr>
        <w:pStyle w:val="NormalWeb"/>
        <w:numPr>
          <w:ilvl w:val="0"/>
          <w:numId w:val="37"/>
        </w:numPr>
      </w:pPr>
      <w:proofErr w:type="spellStart"/>
      <w:r>
        <w:t>moderation_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asset_id</w:t>
      </w:r>
      <w:proofErr w:type="spellEnd"/>
      <w:r>
        <w:t>, labels, scores, decision)</w:t>
      </w:r>
    </w:p>
    <w:p w14:paraId="6D933E30" w14:textId="77777777" w:rsidR="0075180F" w:rsidRDefault="0075180F" w:rsidP="0075180F">
      <w:pPr>
        <w:pStyle w:val="NormalWeb"/>
      </w:pPr>
      <w:r>
        <w:t>AI Guardrails &amp; Validation</w:t>
      </w:r>
    </w:p>
    <w:p w14:paraId="44C5A1D6" w14:textId="77777777" w:rsidR="0075180F" w:rsidRDefault="0075180F" w:rsidP="0075180F">
      <w:pPr>
        <w:pStyle w:val="NormalWeb"/>
        <w:numPr>
          <w:ilvl w:val="0"/>
          <w:numId w:val="38"/>
        </w:numPr>
      </w:pPr>
      <w:r>
        <w:t>Prompt templates per use case with brand voice vars.</w:t>
      </w:r>
    </w:p>
    <w:p w14:paraId="6CDE65E2" w14:textId="77777777" w:rsidR="0075180F" w:rsidRDefault="0075180F" w:rsidP="0075180F">
      <w:pPr>
        <w:pStyle w:val="NormalWeb"/>
        <w:numPr>
          <w:ilvl w:val="0"/>
          <w:numId w:val="38"/>
        </w:numPr>
      </w:pPr>
      <w:r>
        <w:t>Post-gen validators: profanity/adult policy, character caps, merge tag presence, URL/UTM lint.</w:t>
      </w:r>
    </w:p>
    <w:p w14:paraId="2AF77275" w14:textId="77777777" w:rsidR="0075180F" w:rsidRDefault="0075180F" w:rsidP="0075180F">
      <w:pPr>
        <w:pStyle w:val="NormalWeb"/>
        <w:numPr>
          <w:ilvl w:val="0"/>
          <w:numId w:val="38"/>
        </w:numPr>
      </w:pPr>
      <w:r>
        <w:t>Safety fallbacks: use last known good creative when a check fails.</w:t>
      </w:r>
    </w:p>
    <w:p w14:paraId="71EEC6CC" w14:textId="77777777" w:rsidR="0075180F" w:rsidRDefault="0075180F" w:rsidP="0075180F">
      <w:pPr>
        <w:pStyle w:val="NormalWeb"/>
      </w:pPr>
      <w:r>
        <w:t>Learning Loop</w:t>
      </w:r>
    </w:p>
    <w:p w14:paraId="704D6735" w14:textId="77777777" w:rsidR="0075180F" w:rsidRDefault="0075180F" w:rsidP="0075180F">
      <w:pPr>
        <w:pStyle w:val="NormalWeb"/>
        <w:numPr>
          <w:ilvl w:val="0"/>
          <w:numId w:val="39"/>
        </w:numPr>
      </w:pPr>
      <w:r>
        <w:lastRenderedPageBreak/>
        <w:t>Log every suggestion → outcome metrics (open/click/revenue).</w:t>
      </w:r>
    </w:p>
    <w:p w14:paraId="647D5A0E" w14:textId="77777777" w:rsidR="0075180F" w:rsidRDefault="0075180F" w:rsidP="0075180F">
      <w:pPr>
        <w:pStyle w:val="NormalWeb"/>
        <w:numPr>
          <w:ilvl w:val="0"/>
          <w:numId w:val="39"/>
        </w:numPr>
      </w:pPr>
      <w:r>
        <w:t>Nightly fit simple priors (no heavy ML needed initially).</w:t>
      </w:r>
    </w:p>
    <w:p w14:paraId="37F4CA64" w14:textId="77777777" w:rsidR="0075180F" w:rsidRDefault="0075180F" w:rsidP="0075180F">
      <w:pPr>
        <w:pStyle w:val="NormalWeb"/>
        <w:numPr>
          <w:ilvl w:val="0"/>
          <w:numId w:val="39"/>
        </w:numPr>
      </w:pPr>
      <w:r>
        <w:t>Update bandit arms and send-time profiles incrementally.</w:t>
      </w:r>
    </w:p>
    <w:p w14:paraId="4505291B" w14:textId="77777777" w:rsidR="0075180F" w:rsidRDefault="0075180F" w:rsidP="0075180F">
      <w:pPr>
        <w:pStyle w:val="Heading1"/>
      </w:pPr>
      <w:r>
        <w:t>============================================================</w:t>
      </w:r>
      <w:r>
        <w:br/>
        <w:t>C) REPLIT AGENT: BUILD/SHIP WORKFLOW</w:t>
      </w:r>
    </w:p>
    <w:p w14:paraId="7206D549" w14:textId="77777777" w:rsidR="0075180F" w:rsidRDefault="0075180F" w:rsidP="0075180F">
      <w:pPr>
        <w:pStyle w:val="NormalWeb"/>
      </w:pPr>
      <w:r>
        <w:t>Agent Decomposition (per feature ticket)</w:t>
      </w:r>
    </w:p>
    <w:p w14:paraId="0B31419E" w14:textId="77777777" w:rsidR="0075180F" w:rsidRDefault="0075180F" w:rsidP="0075180F">
      <w:pPr>
        <w:pStyle w:val="NormalWeb"/>
        <w:numPr>
          <w:ilvl w:val="0"/>
          <w:numId w:val="40"/>
        </w:numPr>
      </w:pPr>
      <w:r>
        <w:t xml:space="preserve">Read PRD section → </w:t>
      </w:r>
      <w:proofErr w:type="gramStart"/>
      <w:r>
        <w:t>generate:</w:t>
      </w:r>
      <w:proofErr w:type="gramEnd"/>
      <w:r>
        <w:t xml:space="preserve"> data schema, endpoints, UI stubs, worker jobs, prompts, tests.</w:t>
      </w:r>
    </w:p>
    <w:p w14:paraId="7BAEF3AE" w14:textId="77777777" w:rsidR="0075180F" w:rsidRDefault="0075180F" w:rsidP="0075180F">
      <w:pPr>
        <w:pStyle w:val="NormalWeb"/>
        <w:numPr>
          <w:ilvl w:val="0"/>
          <w:numId w:val="40"/>
        </w:numPr>
      </w:pPr>
      <w:r>
        <w:t xml:space="preserve">Create migration (Alembic), Blueprint skeleton, </w:t>
      </w:r>
      <w:proofErr w:type="spellStart"/>
      <w:r>
        <w:t>pydantic</w:t>
      </w:r>
      <w:proofErr w:type="spellEnd"/>
      <w:r>
        <w:t xml:space="preserve"> request/response models, and unit tests.</w:t>
      </w:r>
    </w:p>
    <w:p w14:paraId="01C75DA4" w14:textId="77777777" w:rsidR="0075180F" w:rsidRDefault="0075180F" w:rsidP="0075180F">
      <w:pPr>
        <w:pStyle w:val="NormalWeb"/>
        <w:numPr>
          <w:ilvl w:val="0"/>
          <w:numId w:val="40"/>
        </w:numPr>
      </w:pPr>
      <w:r>
        <w:t>Add acceptance tests (happy path + guardrail failures).</w:t>
      </w:r>
    </w:p>
    <w:p w14:paraId="5860009E" w14:textId="77777777" w:rsidR="0075180F" w:rsidRDefault="0075180F" w:rsidP="0075180F">
      <w:pPr>
        <w:pStyle w:val="NormalWeb"/>
        <w:numPr>
          <w:ilvl w:val="0"/>
          <w:numId w:val="40"/>
        </w:numPr>
      </w:pPr>
      <w:r>
        <w:t>Seed sample data + smoke script (</w:t>
      </w:r>
      <w:proofErr w:type="spellStart"/>
      <w:r>
        <w:t>cURL</w:t>
      </w:r>
      <w:proofErr w:type="spellEnd"/>
      <w:r>
        <w:t>) the agent can run post-deploy.</w:t>
      </w:r>
    </w:p>
    <w:p w14:paraId="76049566" w14:textId="77777777" w:rsidR="0075180F" w:rsidRDefault="0075180F" w:rsidP="0075180F">
      <w:pPr>
        <w:pStyle w:val="NormalWeb"/>
      </w:pPr>
      <w:r>
        <w:t>Code Scaffolding (example)</w:t>
      </w:r>
    </w:p>
    <w:p w14:paraId="28E45F65" w14:textId="77777777" w:rsidR="0075180F" w:rsidRDefault="0075180F" w:rsidP="0075180F">
      <w:pPr>
        <w:pStyle w:val="NormalWeb"/>
        <w:numPr>
          <w:ilvl w:val="0"/>
          <w:numId w:val="41"/>
        </w:numPr>
      </w:pPr>
      <w:r>
        <w:t xml:space="preserve">alembic revision -m "add </w:t>
      </w:r>
      <w:proofErr w:type="spellStart"/>
      <w:r>
        <w:t>experiments_subjects</w:t>
      </w:r>
      <w:proofErr w:type="spellEnd"/>
      <w:r>
        <w:t xml:space="preserve">, touches, </w:t>
      </w:r>
      <w:proofErr w:type="spellStart"/>
      <w:r>
        <w:t>rfm_scores</w:t>
      </w:r>
      <w:proofErr w:type="spellEnd"/>
      <w:r>
        <w:t>"</w:t>
      </w:r>
    </w:p>
    <w:p w14:paraId="5C2C6A66" w14:textId="77777777" w:rsidR="0075180F" w:rsidRDefault="0075180F" w:rsidP="0075180F">
      <w:pPr>
        <w:pStyle w:val="NormalWeb"/>
        <w:numPr>
          <w:ilvl w:val="0"/>
          <w:numId w:val="41"/>
        </w:numPr>
      </w:pPr>
      <w:r>
        <w:t>app/experiments/ (bp.py, bandit.py, models.py, tests/)</w:t>
      </w:r>
    </w:p>
    <w:p w14:paraId="2EFABA8D" w14:textId="77777777" w:rsidR="0075180F" w:rsidRDefault="0075180F" w:rsidP="0075180F">
      <w:pPr>
        <w:pStyle w:val="NormalWeb"/>
        <w:numPr>
          <w:ilvl w:val="0"/>
          <w:numId w:val="41"/>
        </w:numPr>
      </w:pPr>
      <w:r>
        <w:t>app/</w:t>
      </w:r>
      <w:proofErr w:type="spellStart"/>
      <w:r>
        <w:t>ai_copy</w:t>
      </w:r>
      <w:proofErr w:type="spellEnd"/>
      <w:r>
        <w:t>/ (bp.py, prompts.py, validators.py, tests/)</w:t>
      </w:r>
    </w:p>
    <w:p w14:paraId="63D3717C" w14:textId="77777777" w:rsidR="0075180F" w:rsidRDefault="0075180F" w:rsidP="0075180F">
      <w:pPr>
        <w:pStyle w:val="NormalWeb"/>
        <w:numPr>
          <w:ilvl w:val="0"/>
          <w:numId w:val="41"/>
        </w:numPr>
      </w:pPr>
      <w:r>
        <w:t>workers/ (email_send.py, trends_pull.py, rfm_rollup.py)</w:t>
      </w:r>
    </w:p>
    <w:p w14:paraId="41B5A014" w14:textId="77777777" w:rsidR="0075180F" w:rsidRDefault="0075180F" w:rsidP="0075180F">
      <w:pPr>
        <w:pStyle w:val="NormalWeb"/>
        <w:numPr>
          <w:ilvl w:val="0"/>
          <w:numId w:val="41"/>
        </w:numPr>
      </w:pPr>
      <w:r>
        <w:t xml:space="preserve">cli tools: python manage.py </w:t>
      </w:r>
      <w:proofErr w:type="spellStart"/>
      <w:r>
        <w:t>seed_demo</w:t>
      </w:r>
      <w:proofErr w:type="spellEnd"/>
      <w:r>
        <w:t xml:space="preserve">, manage.py </w:t>
      </w:r>
      <w:proofErr w:type="spellStart"/>
      <w:r>
        <w:t>run_bandit_sim</w:t>
      </w:r>
      <w:proofErr w:type="spellEnd"/>
    </w:p>
    <w:p w14:paraId="6FCAE6AB" w14:textId="77777777" w:rsidR="0075180F" w:rsidRDefault="0075180F" w:rsidP="0075180F">
      <w:pPr>
        <w:pStyle w:val="NormalWeb"/>
      </w:pPr>
      <w:r>
        <w:t>Prompts (examples)</w:t>
      </w:r>
    </w:p>
    <w:p w14:paraId="5600324B" w14:textId="77777777" w:rsidR="0075180F" w:rsidRDefault="0075180F" w:rsidP="0075180F">
      <w:pPr>
        <w:pStyle w:val="NormalWeb"/>
        <w:numPr>
          <w:ilvl w:val="0"/>
          <w:numId w:val="42"/>
        </w:numPr>
      </w:pPr>
      <w:proofErr w:type="spellStart"/>
      <w:r>
        <w:t>ai_copy</w:t>
      </w:r>
      <w:proofErr w:type="spellEnd"/>
      <w:r>
        <w:t>: “Write 3 subject lines for {segment} promoting {product}. Tone={tone}. Max 55 chars. Avoid {banned}. Return JSON: [{text, rationale}]”</w:t>
      </w:r>
    </w:p>
    <w:p w14:paraId="609650F8" w14:textId="77777777" w:rsidR="0075180F" w:rsidRDefault="0075180F" w:rsidP="0075180F">
      <w:pPr>
        <w:pStyle w:val="NormalWeb"/>
        <w:numPr>
          <w:ilvl w:val="0"/>
          <w:numId w:val="42"/>
        </w:numPr>
      </w:pPr>
      <w:proofErr w:type="spellStart"/>
      <w:r>
        <w:t>ai_recommend</w:t>
      </w:r>
      <w:proofErr w:type="spellEnd"/>
      <w:r>
        <w:t>: “Given engagement {</w:t>
      </w:r>
      <w:proofErr w:type="spellStart"/>
      <w:r>
        <w:t>json</w:t>
      </w:r>
      <w:proofErr w:type="spellEnd"/>
      <w:r>
        <w:t>}, propose next campaign with channels, schedule window, budget split. Return structured JSON.”</w:t>
      </w:r>
    </w:p>
    <w:p w14:paraId="01AD1F40" w14:textId="77777777" w:rsidR="0075180F" w:rsidRDefault="0075180F" w:rsidP="0075180F">
      <w:pPr>
        <w:pStyle w:val="NormalWeb"/>
      </w:pPr>
      <w:r>
        <w:t>Acceptance Criteria Examples</w:t>
      </w:r>
    </w:p>
    <w:p w14:paraId="699495F7" w14:textId="77777777" w:rsidR="0075180F" w:rsidRDefault="0075180F" w:rsidP="0075180F">
      <w:pPr>
        <w:pStyle w:val="NormalWeb"/>
        <w:numPr>
          <w:ilvl w:val="0"/>
          <w:numId w:val="43"/>
        </w:numPr>
      </w:pPr>
      <w:r>
        <w:t>Bandit: after 1,000 events, traffic allocation converges to best arm within ±5% of theoretical optimum.</w:t>
      </w:r>
    </w:p>
    <w:p w14:paraId="044A1C06" w14:textId="77777777" w:rsidR="0075180F" w:rsidRDefault="0075180F" w:rsidP="0075180F">
      <w:pPr>
        <w:pStyle w:val="NormalWeb"/>
        <w:numPr>
          <w:ilvl w:val="0"/>
          <w:numId w:val="43"/>
        </w:numPr>
      </w:pPr>
      <w:r>
        <w:t>Copy validator: 100% of generated content passes caps/merge-tag checks.</w:t>
      </w:r>
    </w:p>
    <w:p w14:paraId="2A21BCE4" w14:textId="77777777" w:rsidR="0075180F" w:rsidRDefault="0075180F" w:rsidP="0075180F">
      <w:pPr>
        <w:pStyle w:val="NormalWeb"/>
        <w:numPr>
          <w:ilvl w:val="0"/>
          <w:numId w:val="43"/>
        </w:numPr>
      </w:pPr>
      <w:r>
        <w:t xml:space="preserve">Send-time </w:t>
      </w:r>
      <w:proofErr w:type="gramStart"/>
      <w:r>
        <w:t>model:</w:t>
      </w:r>
      <w:proofErr w:type="gramEnd"/>
      <w:r>
        <w:t xml:space="preserve"> improves open rate ≥5% over static schedule on 2-week A/B.</w:t>
      </w:r>
    </w:p>
    <w:p w14:paraId="6B583ED5" w14:textId="77777777" w:rsidR="0075180F" w:rsidRDefault="0075180F" w:rsidP="0075180F">
      <w:pPr>
        <w:pStyle w:val="NormalWeb"/>
      </w:pPr>
      <w:r>
        <w:t xml:space="preserve">CI/CD on </w:t>
      </w:r>
      <w:proofErr w:type="spellStart"/>
      <w:r>
        <w:t>Replit</w:t>
      </w:r>
      <w:proofErr w:type="spellEnd"/>
      <w:r>
        <w:t xml:space="preserve"> → VPS</w:t>
      </w:r>
    </w:p>
    <w:p w14:paraId="336F6093" w14:textId="77777777" w:rsidR="0075180F" w:rsidRDefault="0075180F" w:rsidP="0075180F">
      <w:pPr>
        <w:pStyle w:val="NormalWeb"/>
        <w:numPr>
          <w:ilvl w:val="0"/>
          <w:numId w:val="44"/>
        </w:numPr>
      </w:pPr>
      <w:r>
        <w:t>Lint/format, run unit + acceptance tests.</w:t>
      </w:r>
    </w:p>
    <w:p w14:paraId="52D8B028" w14:textId="77777777" w:rsidR="0075180F" w:rsidRDefault="0075180F" w:rsidP="0075180F">
      <w:pPr>
        <w:pStyle w:val="NormalWeb"/>
        <w:numPr>
          <w:ilvl w:val="0"/>
          <w:numId w:val="44"/>
        </w:numPr>
      </w:pPr>
      <w:r>
        <w:t xml:space="preserve">Build Docker image or </w:t>
      </w:r>
      <w:proofErr w:type="spellStart"/>
      <w:r>
        <w:t>rsync</w:t>
      </w:r>
      <w:proofErr w:type="spellEnd"/>
      <w:r>
        <w:t xml:space="preserve"> to VPS; run Alembic migrate; reload workers; </w:t>
      </w:r>
      <w:proofErr w:type="spellStart"/>
      <w:r>
        <w:t>healthcheck</w:t>
      </w:r>
      <w:proofErr w:type="spellEnd"/>
      <w:r>
        <w:t xml:space="preserve"> endpoints.</w:t>
      </w:r>
    </w:p>
    <w:p w14:paraId="5DEAD6AE" w14:textId="77777777" w:rsidR="0075180F" w:rsidRDefault="0075180F" w:rsidP="0075180F">
      <w:pPr>
        <w:pStyle w:val="NormalWeb"/>
        <w:numPr>
          <w:ilvl w:val="0"/>
          <w:numId w:val="44"/>
        </w:numPr>
      </w:pPr>
      <w:r>
        <w:t>Canary flag: enable feature for internal company only, then roll out.</w:t>
      </w:r>
    </w:p>
    <w:p w14:paraId="153ABD7C" w14:textId="77777777" w:rsidR="0075180F" w:rsidRDefault="0075180F" w:rsidP="0075180F">
      <w:pPr>
        <w:pStyle w:val="Heading1"/>
      </w:pPr>
      <w:r>
        <w:lastRenderedPageBreak/>
        <w:t>============================================================</w:t>
      </w:r>
      <w:r>
        <w:br/>
        <w:t>D) EXAMPLE “FROM BRIEF TO LAUNCH” AI WORKFLOWS</w:t>
      </w:r>
    </w:p>
    <w:p w14:paraId="09840395" w14:textId="77777777" w:rsidR="0075180F" w:rsidRDefault="0075180F" w:rsidP="0075180F">
      <w:pPr>
        <w:pStyle w:val="NormalWeb"/>
        <w:numPr>
          <w:ilvl w:val="0"/>
          <w:numId w:val="45"/>
        </w:numPr>
      </w:pPr>
      <w:r>
        <w:t>Natural-Language Flow Builder</w:t>
      </w:r>
      <w:r>
        <w:br/>
        <w:t>User: “Welcome series: 3 emails, day 0/2/7; SMS at day 8 if no purchase; coupon 10% on email 2.”</w:t>
      </w:r>
    </w:p>
    <w:p w14:paraId="288A3430" w14:textId="77777777" w:rsidR="0075180F" w:rsidRDefault="0075180F" w:rsidP="0075180F">
      <w:pPr>
        <w:pStyle w:val="NormalWeb"/>
        <w:numPr>
          <w:ilvl w:val="0"/>
          <w:numId w:val="46"/>
        </w:numPr>
      </w:pPr>
      <w:r>
        <w:t>Parse → create workflow graph</w:t>
      </w:r>
    </w:p>
    <w:p w14:paraId="5900CCBC" w14:textId="77777777" w:rsidR="0075180F" w:rsidRDefault="0075180F" w:rsidP="0075180F">
      <w:pPr>
        <w:pStyle w:val="NormalWeb"/>
        <w:numPr>
          <w:ilvl w:val="0"/>
          <w:numId w:val="46"/>
        </w:numPr>
      </w:pPr>
      <w:r>
        <w:t>Generate copy variants + subjects</w:t>
      </w:r>
    </w:p>
    <w:p w14:paraId="0EBB2416" w14:textId="77777777" w:rsidR="0075180F" w:rsidRDefault="0075180F" w:rsidP="0075180F">
      <w:pPr>
        <w:pStyle w:val="NormalWeb"/>
        <w:numPr>
          <w:ilvl w:val="0"/>
          <w:numId w:val="46"/>
        </w:numPr>
      </w:pPr>
      <w:r>
        <w:t>Create schedules (respect time zone &amp; quiet hours)</w:t>
      </w:r>
    </w:p>
    <w:p w14:paraId="3C642706" w14:textId="77777777" w:rsidR="0075180F" w:rsidRDefault="0075180F" w:rsidP="0075180F">
      <w:pPr>
        <w:pStyle w:val="NormalWeb"/>
        <w:numPr>
          <w:ilvl w:val="0"/>
          <w:numId w:val="46"/>
        </w:numPr>
      </w:pPr>
      <w:r>
        <w:t>Add guardrails (opt-out, preference checks)</w:t>
      </w:r>
    </w:p>
    <w:p w14:paraId="6939F282" w14:textId="77777777" w:rsidR="0075180F" w:rsidRDefault="0075180F" w:rsidP="0075180F">
      <w:pPr>
        <w:pStyle w:val="NormalWeb"/>
        <w:numPr>
          <w:ilvl w:val="0"/>
          <w:numId w:val="46"/>
        </w:numPr>
      </w:pPr>
      <w:r>
        <w:t>Queue jobs; log executions; bandit on subjects</w:t>
      </w:r>
    </w:p>
    <w:p w14:paraId="6F19638E" w14:textId="77777777" w:rsidR="0075180F" w:rsidRDefault="0075180F" w:rsidP="0075180F">
      <w:pPr>
        <w:pStyle w:val="NormalWeb"/>
        <w:numPr>
          <w:ilvl w:val="0"/>
          <w:numId w:val="47"/>
        </w:numPr>
      </w:pPr>
      <w:r>
        <w:t>Subject Line Bandit During Send Window</w:t>
      </w:r>
    </w:p>
    <w:p w14:paraId="3C0D21DE" w14:textId="77777777" w:rsidR="0075180F" w:rsidRDefault="0075180F" w:rsidP="0075180F">
      <w:pPr>
        <w:pStyle w:val="NormalWeb"/>
        <w:numPr>
          <w:ilvl w:val="0"/>
          <w:numId w:val="48"/>
        </w:numPr>
      </w:pPr>
      <w:r>
        <w:t>3 variants → initial split 33/33/33 for first 15% volume</w:t>
      </w:r>
    </w:p>
    <w:p w14:paraId="5ED90F0C" w14:textId="77777777" w:rsidR="0075180F" w:rsidRDefault="0075180F" w:rsidP="0075180F">
      <w:pPr>
        <w:pStyle w:val="NormalWeb"/>
        <w:numPr>
          <w:ilvl w:val="0"/>
          <w:numId w:val="48"/>
        </w:numPr>
      </w:pPr>
      <w:r>
        <w:t>Update allocation every 15 min by opens/clicks → shift traffic</w:t>
      </w:r>
    </w:p>
    <w:p w14:paraId="4823318D" w14:textId="77777777" w:rsidR="0075180F" w:rsidRDefault="0075180F" w:rsidP="0075180F">
      <w:pPr>
        <w:pStyle w:val="NormalWeb"/>
        <w:numPr>
          <w:ilvl w:val="0"/>
          <w:numId w:val="48"/>
        </w:numPr>
      </w:pPr>
      <w:r>
        <w:t>Stop when winner confidence met or window closes</w:t>
      </w:r>
    </w:p>
    <w:p w14:paraId="0930C12C" w14:textId="77777777" w:rsidR="0075180F" w:rsidRDefault="0075180F" w:rsidP="0075180F">
      <w:pPr>
        <w:pStyle w:val="NormalWeb"/>
        <w:numPr>
          <w:ilvl w:val="0"/>
          <w:numId w:val="48"/>
        </w:numPr>
      </w:pPr>
      <w:r>
        <w:t>Archive winner; annotate lift</w:t>
      </w:r>
    </w:p>
    <w:p w14:paraId="2E6F6B62" w14:textId="77777777" w:rsidR="0075180F" w:rsidRDefault="0075180F" w:rsidP="0075180F">
      <w:pPr>
        <w:pStyle w:val="NormalWeb"/>
        <w:numPr>
          <w:ilvl w:val="0"/>
          <w:numId w:val="49"/>
        </w:numPr>
      </w:pPr>
      <w:r>
        <w:t>Hashtag Agent</w:t>
      </w:r>
    </w:p>
    <w:p w14:paraId="03776380" w14:textId="77777777" w:rsidR="0075180F" w:rsidRDefault="0075180F" w:rsidP="0075180F">
      <w:pPr>
        <w:pStyle w:val="NormalWeb"/>
        <w:numPr>
          <w:ilvl w:val="0"/>
          <w:numId w:val="50"/>
        </w:numPr>
      </w:pPr>
      <w:r>
        <w:t xml:space="preserve">Pull </w:t>
      </w:r>
      <w:proofErr w:type="spellStart"/>
      <w:r>
        <w:t>PyTrends</w:t>
      </w:r>
      <w:proofErr w:type="spellEnd"/>
      <w:r>
        <w:t xml:space="preserve"> + Autocomplete → normalize</w:t>
      </w:r>
    </w:p>
    <w:p w14:paraId="1630D143" w14:textId="77777777" w:rsidR="0075180F" w:rsidRDefault="0075180F" w:rsidP="0075180F">
      <w:pPr>
        <w:pStyle w:val="NormalWeb"/>
        <w:numPr>
          <w:ilvl w:val="0"/>
          <w:numId w:val="50"/>
        </w:numPr>
      </w:pPr>
      <w:r>
        <w:t>LLM expands to branded/tag-safe set → score by novelty + reach</w:t>
      </w:r>
    </w:p>
    <w:p w14:paraId="69D8ADCF" w14:textId="77777777" w:rsidR="0075180F" w:rsidRDefault="0075180F" w:rsidP="0075180F">
      <w:pPr>
        <w:pStyle w:val="NormalWeb"/>
        <w:numPr>
          <w:ilvl w:val="0"/>
          <w:numId w:val="50"/>
        </w:numPr>
      </w:pPr>
      <w:r>
        <w:t xml:space="preserve">Optional </w:t>
      </w:r>
      <w:proofErr w:type="spellStart"/>
      <w:r>
        <w:t>RiteTag</w:t>
      </w:r>
      <w:proofErr w:type="spellEnd"/>
      <w:r>
        <w:t xml:space="preserve"> reach; sort top 10</w:t>
      </w:r>
    </w:p>
    <w:p w14:paraId="3890E06D" w14:textId="77777777" w:rsidR="0075180F" w:rsidRDefault="0075180F" w:rsidP="0075180F">
      <w:pPr>
        <w:pStyle w:val="NormalWeb"/>
        <w:numPr>
          <w:ilvl w:val="0"/>
          <w:numId w:val="50"/>
        </w:numPr>
      </w:pPr>
      <w:r>
        <w:t>“Add to Campaign” stores with social draft</w:t>
      </w:r>
    </w:p>
    <w:p w14:paraId="28FE839A" w14:textId="77777777" w:rsidR="0075180F" w:rsidRDefault="0075180F" w:rsidP="0075180F">
      <w:pPr>
        <w:pStyle w:val="NormalWeb"/>
        <w:numPr>
          <w:ilvl w:val="0"/>
          <w:numId w:val="50"/>
        </w:numPr>
      </w:pPr>
      <w:r>
        <w:t>Refresh 30 minutes pre-publish</w:t>
      </w:r>
    </w:p>
    <w:p w14:paraId="470B61CB" w14:textId="77777777" w:rsidR="0075180F" w:rsidRDefault="0075180F" w:rsidP="0075180F">
      <w:pPr>
        <w:pStyle w:val="NormalWeb"/>
        <w:numPr>
          <w:ilvl w:val="0"/>
          <w:numId w:val="51"/>
        </w:numPr>
      </w:pPr>
      <w:r>
        <w:t>Recommender Block in Email</w:t>
      </w:r>
    </w:p>
    <w:p w14:paraId="1AB38117" w14:textId="77777777" w:rsidR="0075180F" w:rsidRDefault="0075180F" w:rsidP="0075180F">
      <w:pPr>
        <w:pStyle w:val="NormalWeb"/>
        <w:numPr>
          <w:ilvl w:val="0"/>
          <w:numId w:val="52"/>
        </w:numPr>
      </w:pPr>
      <w:r>
        <w:t>For each contact, call /</w:t>
      </w:r>
      <w:proofErr w:type="spellStart"/>
      <w:r>
        <w:t>api</w:t>
      </w:r>
      <w:proofErr w:type="spellEnd"/>
      <w:r>
        <w:t>/recs/</w:t>
      </w:r>
      <w:proofErr w:type="spellStart"/>
      <w:r>
        <w:t>products?contact_id</w:t>
      </w:r>
      <w:proofErr w:type="spellEnd"/>
      <w:r>
        <w:t>=… → 3 SKUs</w:t>
      </w:r>
    </w:p>
    <w:p w14:paraId="736C08BF" w14:textId="77777777" w:rsidR="0075180F" w:rsidRDefault="0075180F" w:rsidP="0075180F">
      <w:pPr>
        <w:pStyle w:val="NormalWeb"/>
        <w:numPr>
          <w:ilvl w:val="0"/>
          <w:numId w:val="52"/>
        </w:numPr>
      </w:pPr>
      <w:r>
        <w:t>Render block; log impressions</w:t>
      </w:r>
    </w:p>
    <w:p w14:paraId="12988CD6" w14:textId="77777777" w:rsidR="0075180F" w:rsidRDefault="0075180F" w:rsidP="0075180F">
      <w:pPr>
        <w:pStyle w:val="NormalWeb"/>
        <w:numPr>
          <w:ilvl w:val="0"/>
          <w:numId w:val="52"/>
        </w:numPr>
      </w:pPr>
      <w:r>
        <w:t>Compare with static block (holdout</w:t>
      </w:r>
      <w:proofErr w:type="gramStart"/>
      <w:r>
        <w:t>);</w:t>
      </w:r>
      <w:proofErr w:type="gramEnd"/>
      <w:r>
        <w:t xml:space="preserve"> record lift in revenue per email</w:t>
      </w:r>
    </w:p>
    <w:p w14:paraId="015FB48E" w14:textId="77777777" w:rsidR="0075180F" w:rsidRDefault="0075180F" w:rsidP="0075180F">
      <w:pPr>
        <w:pStyle w:val="Heading1"/>
      </w:pPr>
      <w:r>
        <w:t>============================================================</w:t>
      </w:r>
      <w:r>
        <w:br/>
        <w:t>E) QUICK TASK LIST YOUR REPLIT AGENT CAN START NOW</w:t>
      </w:r>
    </w:p>
    <w:p w14:paraId="4F9E51A6" w14:textId="77777777" w:rsidR="0075180F" w:rsidRDefault="0075180F" w:rsidP="0075180F">
      <w:pPr>
        <w:pStyle w:val="NormalWeb"/>
      </w:pPr>
      <w:r>
        <w:t>Week 1</w:t>
      </w:r>
    </w:p>
    <w:p w14:paraId="07AF31A3" w14:textId="77777777" w:rsidR="0075180F" w:rsidRDefault="0075180F" w:rsidP="0075180F">
      <w:pPr>
        <w:pStyle w:val="NormalWeb"/>
        <w:numPr>
          <w:ilvl w:val="0"/>
          <w:numId w:val="53"/>
        </w:numPr>
      </w:pPr>
      <w:r>
        <w:t xml:space="preserve">Add tables: touches, </w:t>
      </w:r>
      <w:proofErr w:type="spellStart"/>
      <w:r>
        <w:t>experiments_subjects</w:t>
      </w:r>
      <w:proofErr w:type="spellEnd"/>
      <w:r>
        <w:t xml:space="preserve">, </w:t>
      </w:r>
      <w:proofErr w:type="spellStart"/>
      <w:r>
        <w:t>rfm_scores</w:t>
      </w:r>
      <w:proofErr w:type="spellEnd"/>
      <w:r>
        <w:t>, preferences.</w:t>
      </w:r>
    </w:p>
    <w:p w14:paraId="67100178" w14:textId="77777777" w:rsidR="0075180F" w:rsidRDefault="0075180F" w:rsidP="0075180F">
      <w:pPr>
        <w:pStyle w:val="NormalWeb"/>
        <w:numPr>
          <w:ilvl w:val="0"/>
          <w:numId w:val="53"/>
        </w:numPr>
      </w:pPr>
      <w:r>
        <w:t>Implement /</w:t>
      </w:r>
      <w:proofErr w:type="spellStart"/>
      <w:r>
        <w:t>api</w:t>
      </w:r>
      <w:proofErr w:type="spellEnd"/>
      <w:r>
        <w:t>/ai/copy (subject + body) with validators + tests.</w:t>
      </w:r>
    </w:p>
    <w:p w14:paraId="6C154ED4" w14:textId="77777777" w:rsidR="0075180F" w:rsidRDefault="0075180F" w:rsidP="0075180F">
      <w:pPr>
        <w:pStyle w:val="NormalWeb"/>
        <w:numPr>
          <w:ilvl w:val="0"/>
          <w:numId w:val="53"/>
        </w:numPr>
      </w:pPr>
      <w:r>
        <w:t>Implement /</w:t>
      </w:r>
      <w:proofErr w:type="spellStart"/>
      <w:r>
        <w:t>api</w:t>
      </w:r>
      <w:proofErr w:type="spellEnd"/>
      <w:r>
        <w:t>/experiments/subject/bandit (epsilon-greedy).</w:t>
      </w:r>
    </w:p>
    <w:p w14:paraId="087E0CFC" w14:textId="77777777" w:rsidR="0075180F" w:rsidRDefault="0075180F" w:rsidP="0075180F">
      <w:pPr>
        <w:pStyle w:val="NormalWeb"/>
        <w:numPr>
          <w:ilvl w:val="0"/>
          <w:numId w:val="53"/>
        </w:numPr>
      </w:pPr>
      <w:r>
        <w:t>Implement /</w:t>
      </w:r>
      <w:proofErr w:type="spellStart"/>
      <w:r>
        <w:t>api</w:t>
      </w:r>
      <w:proofErr w:type="spellEnd"/>
      <w:r>
        <w:t>/hashtags (</w:t>
      </w:r>
      <w:proofErr w:type="spellStart"/>
      <w:r>
        <w:t>PyTrends</w:t>
      </w:r>
      <w:proofErr w:type="spellEnd"/>
      <w:r>
        <w:t xml:space="preserve"> + LLM) + “Add to Campaign”.</w:t>
      </w:r>
    </w:p>
    <w:p w14:paraId="66C4DDA9" w14:textId="77777777" w:rsidR="0075180F" w:rsidRDefault="0075180F" w:rsidP="0075180F">
      <w:pPr>
        <w:pStyle w:val="NormalWeb"/>
      </w:pPr>
      <w:r>
        <w:lastRenderedPageBreak/>
        <w:t>Week 2</w:t>
      </w:r>
    </w:p>
    <w:p w14:paraId="29788C7D" w14:textId="77777777" w:rsidR="0075180F" w:rsidRDefault="0075180F" w:rsidP="0075180F">
      <w:pPr>
        <w:pStyle w:val="NormalWeb"/>
        <w:numPr>
          <w:ilvl w:val="0"/>
          <w:numId w:val="54"/>
        </w:numPr>
      </w:pPr>
      <w:r>
        <w:t>Automation brief → workflow generator MVP (welcome, cart).</w:t>
      </w:r>
    </w:p>
    <w:p w14:paraId="10B26710" w14:textId="77777777" w:rsidR="0075180F" w:rsidRDefault="0075180F" w:rsidP="0075180F">
      <w:pPr>
        <w:pStyle w:val="NormalWeb"/>
        <w:numPr>
          <w:ilvl w:val="0"/>
          <w:numId w:val="54"/>
        </w:numPr>
      </w:pPr>
      <w:r>
        <w:t>Send-time heuristic per contact; quiet hours; preference center page.</w:t>
      </w:r>
    </w:p>
    <w:p w14:paraId="27288783" w14:textId="77777777" w:rsidR="0075180F" w:rsidRDefault="0075180F" w:rsidP="0075180F">
      <w:pPr>
        <w:pStyle w:val="NormalWeb"/>
        <w:numPr>
          <w:ilvl w:val="0"/>
          <w:numId w:val="54"/>
        </w:numPr>
      </w:pPr>
      <w:r>
        <w:t>/</w:t>
      </w:r>
      <w:proofErr w:type="spellStart"/>
      <w:r>
        <w:t>api</w:t>
      </w:r>
      <w:proofErr w:type="spellEnd"/>
      <w:r>
        <w:t xml:space="preserve">/personalize/render with 1 homepage </w:t>
      </w:r>
      <w:proofErr w:type="gramStart"/>
      <w:r>
        <w:t>slot;</w:t>
      </w:r>
      <w:proofErr w:type="gramEnd"/>
      <w:r>
        <w:t xml:space="preserve"> rules editor.</w:t>
      </w:r>
    </w:p>
    <w:p w14:paraId="58E376FE" w14:textId="77777777" w:rsidR="0075180F" w:rsidRDefault="0075180F" w:rsidP="0075180F">
      <w:pPr>
        <w:pStyle w:val="NormalWeb"/>
      </w:pPr>
      <w:r>
        <w:t>Week 3</w:t>
      </w:r>
    </w:p>
    <w:p w14:paraId="2958D647" w14:textId="77777777" w:rsidR="0075180F" w:rsidRDefault="0075180F" w:rsidP="0075180F">
      <w:pPr>
        <w:pStyle w:val="NormalWeb"/>
        <w:numPr>
          <w:ilvl w:val="0"/>
          <w:numId w:val="55"/>
        </w:numPr>
      </w:pPr>
      <w:r>
        <w:t>Revenue rollups; attribution models (last/first/linear); insights summary endpoint.</w:t>
      </w:r>
    </w:p>
    <w:p w14:paraId="502119C4" w14:textId="77777777" w:rsidR="0075180F" w:rsidRDefault="0075180F" w:rsidP="0075180F">
      <w:pPr>
        <w:pStyle w:val="NormalWeb"/>
        <w:numPr>
          <w:ilvl w:val="0"/>
          <w:numId w:val="55"/>
        </w:numPr>
      </w:pPr>
      <w:r>
        <w:t>Social scheduler with media URL upload; pre-publish hashtag refresh.</w:t>
      </w:r>
    </w:p>
    <w:p w14:paraId="20E641FB" w14:textId="77777777" w:rsidR="0075180F" w:rsidRDefault="0075180F" w:rsidP="0075180F">
      <w:pPr>
        <w:pStyle w:val="NormalWeb"/>
      </w:pPr>
      <w:r>
        <w:t>Week 4</w:t>
      </w:r>
    </w:p>
    <w:p w14:paraId="3C7E027D" w14:textId="77777777" w:rsidR="0075180F" w:rsidRDefault="0075180F" w:rsidP="0075180F">
      <w:pPr>
        <w:pStyle w:val="NormalWeb"/>
        <w:numPr>
          <w:ilvl w:val="0"/>
          <w:numId w:val="56"/>
        </w:numPr>
      </w:pPr>
      <w:r>
        <w:t>Recs: co-purchase matrix job + API; email block integration + AB/holdout.</w:t>
      </w:r>
    </w:p>
    <w:p w14:paraId="49325A1D" w14:textId="77777777" w:rsidR="0075180F" w:rsidRDefault="0075180F" w:rsidP="0075180F">
      <w:pPr>
        <w:pStyle w:val="NormalWeb"/>
        <w:numPr>
          <w:ilvl w:val="0"/>
          <w:numId w:val="56"/>
        </w:numPr>
      </w:pPr>
      <w:r>
        <w:t>Deliverability check endpoint + UI hints; list hygiene tool.</w:t>
      </w:r>
    </w:p>
    <w:p w14:paraId="2BB7E92C" w14:textId="77777777" w:rsidR="0075180F" w:rsidRDefault="0075180F" w:rsidP="0075180F">
      <w:pPr>
        <w:pStyle w:val="Heading1"/>
      </w:pPr>
      <w:r>
        <w:t>============================================================</w:t>
      </w:r>
      <w:r>
        <w:br/>
        <w:t>F) KPIs YOU’LL MOVE WITH THIS AUTOMATION</w:t>
      </w:r>
    </w:p>
    <w:p w14:paraId="49790045" w14:textId="77777777" w:rsidR="0075180F" w:rsidRDefault="0075180F" w:rsidP="0075180F">
      <w:pPr>
        <w:pStyle w:val="NormalWeb"/>
      </w:pPr>
      <w:r>
        <w:t>Open rate, CTR, Revenue/email, AOV, ROAS, LTV, Time-to-launch, Reply time, Data completeness, Attribution accuracy.</w:t>
      </w:r>
    </w:p>
    <w:p w14:paraId="420C3540" w14:textId="77777777" w:rsidR="0075180F" w:rsidRDefault="0075180F" w:rsidP="0075180F">
      <w:pPr>
        <w:pStyle w:val="NormalWeb"/>
      </w:pPr>
      <w:r>
        <w:t>If you want, I’ll generate:</w:t>
      </w:r>
    </w:p>
    <w:p w14:paraId="6963BE73" w14:textId="77777777" w:rsidR="0075180F" w:rsidRDefault="0075180F" w:rsidP="0075180F">
      <w:pPr>
        <w:pStyle w:val="NormalWeb"/>
        <w:numPr>
          <w:ilvl w:val="0"/>
          <w:numId w:val="57"/>
        </w:numPr>
      </w:pPr>
      <w:r>
        <w:t>Alembic migrations for the added tables</w:t>
      </w:r>
    </w:p>
    <w:p w14:paraId="328E38B1" w14:textId="77777777" w:rsidR="0075180F" w:rsidRDefault="0075180F" w:rsidP="0075180F">
      <w:pPr>
        <w:pStyle w:val="NormalWeb"/>
        <w:numPr>
          <w:ilvl w:val="0"/>
          <w:numId w:val="57"/>
        </w:numPr>
      </w:pPr>
      <w:r>
        <w:t>Flask blueprints skeletons for the listed endpoints</w:t>
      </w:r>
    </w:p>
    <w:p w14:paraId="15219BE5" w14:textId="77777777" w:rsidR="0075180F" w:rsidRDefault="0075180F" w:rsidP="0075180F">
      <w:pPr>
        <w:pStyle w:val="NormalWeb"/>
        <w:numPr>
          <w:ilvl w:val="0"/>
          <w:numId w:val="57"/>
        </w:numPr>
      </w:pPr>
      <w:r>
        <w:t xml:space="preserve">A seed dataset + </w:t>
      </w:r>
      <w:proofErr w:type="spellStart"/>
      <w:r>
        <w:t>cURL</w:t>
      </w:r>
      <w:proofErr w:type="spellEnd"/>
      <w:r>
        <w:t xml:space="preserve"> test pack so you can validate each feature end-to-end immediately.</w:t>
      </w:r>
    </w:p>
    <w:p w14:paraId="613CBC6C" w14:textId="77777777" w:rsidR="0075180F" w:rsidRDefault="0075180F"/>
    <w:sectPr w:rsidR="007518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D1E7C"/>
    <w:multiLevelType w:val="multilevel"/>
    <w:tmpl w:val="5F64E1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757679"/>
    <w:multiLevelType w:val="multilevel"/>
    <w:tmpl w:val="B6B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D515A"/>
    <w:multiLevelType w:val="multilevel"/>
    <w:tmpl w:val="56BC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32020"/>
    <w:multiLevelType w:val="multilevel"/>
    <w:tmpl w:val="23EC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567BA"/>
    <w:multiLevelType w:val="multilevel"/>
    <w:tmpl w:val="53F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33B2D"/>
    <w:multiLevelType w:val="multilevel"/>
    <w:tmpl w:val="E8406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EF2F18"/>
    <w:multiLevelType w:val="multilevel"/>
    <w:tmpl w:val="CE7A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D2E17"/>
    <w:multiLevelType w:val="multilevel"/>
    <w:tmpl w:val="C37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94F48"/>
    <w:multiLevelType w:val="multilevel"/>
    <w:tmpl w:val="72B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F5E36"/>
    <w:multiLevelType w:val="multilevel"/>
    <w:tmpl w:val="F36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C166E"/>
    <w:multiLevelType w:val="multilevel"/>
    <w:tmpl w:val="475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968B6"/>
    <w:multiLevelType w:val="multilevel"/>
    <w:tmpl w:val="B47A4C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9D4A87"/>
    <w:multiLevelType w:val="multilevel"/>
    <w:tmpl w:val="B538B7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4E6E35"/>
    <w:multiLevelType w:val="multilevel"/>
    <w:tmpl w:val="60F2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02BF7"/>
    <w:multiLevelType w:val="multilevel"/>
    <w:tmpl w:val="CC10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539CC"/>
    <w:multiLevelType w:val="multilevel"/>
    <w:tmpl w:val="317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E505B"/>
    <w:multiLevelType w:val="multilevel"/>
    <w:tmpl w:val="FB1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9438D"/>
    <w:multiLevelType w:val="multilevel"/>
    <w:tmpl w:val="6F30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D2656C"/>
    <w:multiLevelType w:val="multilevel"/>
    <w:tmpl w:val="3DD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1A27E3"/>
    <w:multiLevelType w:val="multilevel"/>
    <w:tmpl w:val="D1F8D8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4878F3"/>
    <w:multiLevelType w:val="multilevel"/>
    <w:tmpl w:val="B2B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385D4F"/>
    <w:multiLevelType w:val="multilevel"/>
    <w:tmpl w:val="B4A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94E45"/>
    <w:multiLevelType w:val="multilevel"/>
    <w:tmpl w:val="C9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262531"/>
    <w:multiLevelType w:val="multilevel"/>
    <w:tmpl w:val="E846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6E4E9E"/>
    <w:multiLevelType w:val="multilevel"/>
    <w:tmpl w:val="8D2E90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21686A"/>
    <w:multiLevelType w:val="multilevel"/>
    <w:tmpl w:val="03308A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C60C48"/>
    <w:multiLevelType w:val="multilevel"/>
    <w:tmpl w:val="8E62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376B80"/>
    <w:multiLevelType w:val="multilevel"/>
    <w:tmpl w:val="B2004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D020CF"/>
    <w:multiLevelType w:val="multilevel"/>
    <w:tmpl w:val="A796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DF5A3F"/>
    <w:multiLevelType w:val="multilevel"/>
    <w:tmpl w:val="E09A01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AC2801"/>
    <w:multiLevelType w:val="multilevel"/>
    <w:tmpl w:val="BF8E2B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BA44A2"/>
    <w:multiLevelType w:val="multilevel"/>
    <w:tmpl w:val="9EF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9A224A"/>
    <w:multiLevelType w:val="multilevel"/>
    <w:tmpl w:val="3166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C07A1"/>
    <w:multiLevelType w:val="multilevel"/>
    <w:tmpl w:val="AE64C2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A372AC"/>
    <w:multiLevelType w:val="multilevel"/>
    <w:tmpl w:val="F708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0F5581"/>
    <w:multiLevelType w:val="multilevel"/>
    <w:tmpl w:val="12DE0CB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8D412A"/>
    <w:multiLevelType w:val="multilevel"/>
    <w:tmpl w:val="6ADC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F13757"/>
    <w:multiLevelType w:val="multilevel"/>
    <w:tmpl w:val="797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811F41"/>
    <w:multiLevelType w:val="multilevel"/>
    <w:tmpl w:val="50B4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5A1CF1"/>
    <w:multiLevelType w:val="multilevel"/>
    <w:tmpl w:val="1BD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4F0FD2"/>
    <w:multiLevelType w:val="multilevel"/>
    <w:tmpl w:val="1A5470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C06604"/>
    <w:multiLevelType w:val="multilevel"/>
    <w:tmpl w:val="F08E33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662147"/>
    <w:multiLevelType w:val="multilevel"/>
    <w:tmpl w:val="C32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7235F4"/>
    <w:multiLevelType w:val="multilevel"/>
    <w:tmpl w:val="3BA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9578AB"/>
    <w:multiLevelType w:val="multilevel"/>
    <w:tmpl w:val="33C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EA6CE3"/>
    <w:multiLevelType w:val="multilevel"/>
    <w:tmpl w:val="22DE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BD7272"/>
    <w:multiLevelType w:val="multilevel"/>
    <w:tmpl w:val="93FE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F14F59"/>
    <w:multiLevelType w:val="multilevel"/>
    <w:tmpl w:val="78B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010611">
    <w:abstractNumId w:val="8"/>
  </w:num>
  <w:num w:numId="2" w16cid:durableId="1615408835">
    <w:abstractNumId w:val="6"/>
  </w:num>
  <w:num w:numId="3" w16cid:durableId="1156994612">
    <w:abstractNumId w:val="5"/>
  </w:num>
  <w:num w:numId="4" w16cid:durableId="614756691">
    <w:abstractNumId w:val="4"/>
  </w:num>
  <w:num w:numId="5" w16cid:durableId="569579373">
    <w:abstractNumId w:val="7"/>
  </w:num>
  <w:num w:numId="6" w16cid:durableId="941839688">
    <w:abstractNumId w:val="3"/>
  </w:num>
  <w:num w:numId="7" w16cid:durableId="1687633794">
    <w:abstractNumId w:val="2"/>
  </w:num>
  <w:num w:numId="8" w16cid:durableId="1790934494">
    <w:abstractNumId w:val="1"/>
  </w:num>
  <w:num w:numId="9" w16cid:durableId="1714160477">
    <w:abstractNumId w:val="0"/>
  </w:num>
  <w:num w:numId="10" w16cid:durableId="1814566749">
    <w:abstractNumId w:val="26"/>
  </w:num>
  <w:num w:numId="11" w16cid:durableId="2113279464">
    <w:abstractNumId w:val="53"/>
  </w:num>
  <w:num w:numId="12" w16cid:durableId="1318218184">
    <w:abstractNumId w:val="14"/>
  </w:num>
  <w:num w:numId="13" w16cid:durableId="1706589973">
    <w:abstractNumId w:val="46"/>
  </w:num>
  <w:num w:numId="14" w16cid:durableId="1136483023">
    <w:abstractNumId w:val="20"/>
  </w:num>
  <w:num w:numId="15" w16cid:durableId="1651668901">
    <w:abstractNumId w:val="51"/>
  </w:num>
  <w:num w:numId="16" w16cid:durableId="1330061264">
    <w:abstractNumId w:val="36"/>
  </w:num>
  <w:num w:numId="17" w16cid:durableId="1663968783">
    <w:abstractNumId w:val="18"/>
  </w:num>
  <w:num w:numId="18" w16cid:durableId="89469657">
    <w:abstractNumId w:val="38"/>
  </w:num>
  <w:num w:numId="19" w16cid:durableId="961960365">
    <w:abstractNumId w:val="48"/>
  </w:num>
  <w:num w:numId="20" w16cid:durableId="1680624315">
    <w:abstractNumId w:val="9"/>
  </w:num>
  <w:num w:numId="21" w16cid:durableId="770052569">
    <w:abstractNumId w:val="22"/>
  </w:num>
  <w:num w:numId="22" w16cid:durableId="1373841612">
    <w:abstractNumId w:val="39"/>
  </w:num>
  <w:num w:numId="23" w16cid:durableId="1966351983">
    <w:abstractNumId w:val="43"/>
  </w:num>
  <w:num w:numId="24" w16cid:durableId="534119348">
    <w:abstractNumId w:val="28"/>
  </w:num>
  <w:num w:numId="25" w16cid:durableId="2002074722">
    <w:abstractNumId w:val="30"/>
  </w:num>
  <w:num w:numId="26" w16cid:durableId="814033797">
    <w:abstractNumId w:val="34"/>
  </w:num>
  <w:num w:numId="27" w16cid:durableId="1348482586">
    <w:abstractNumId w:val="29"/>
  </w:num>
  <w:num w:numId="28" w16cid:durableId="978192365">
    <w:abstractNumId w:val="33"/>
  </w:num>
  <w:num w:numId="29" w16cid:durableId="1358190005">
    <w:abstractNumId w:val="19"/>
  </w:num>
  <w:num w:numId="30" w16cid:durableId="112021833">
    <w:abstractNumId w:val="42"/>
  </w:num>
  <w:num w:numId="31" w16cid:durableId="139928460">
    <w:abstractNumId w:val="25"/>
  </w:num>
  <w:num w:numId="32" w16cid:durableId="1038554989">
    <w:abstractNumId w:val="44"/>
  </w:num>
  <w:num w:numId="33" w16cid:durableId="1596554929">
    <w:abstractNumId w:val="45"/>
  </w:num>
  <w:num w:numId="34" w16cid:durableId="2079478339">
    <w:abstractNumId w:val="17"/>
  </w:num>
  <w:num w:numId="35" w16cid:durableId="1822382672">
    <w:abstractNumId w:val="13"/>
  </w:num>
  <w:num w:numId="36" w16cid:durableId="1747219775">
    <w:abstractNumId w:val="54"/>
  </w:num>
  <w:num w:numId="37" w16cid:durableId="363219247">
    <w:abstractNumId w:val="23"/>
  </w:num>
  <w:num w:numId="38" w16cid:durableId="1281302683">
    <w:abstractNumId w:val="35"/>
  </w:num>
  <w:num w:numId="39" w16cid:durableId="1257444368">
    <w:abstractNumId w:val="12"/>
  </w:num>
  <w:num w:numId="40" w16cid:durableId="1449471106">
    <w:abstractNumId w:val="37"/>
  </w:num>
  <w:num w:numId="41" w16cid:durableId="1287548123">
    <w:abstractNumId w:val="27"/>
  </w:num>
  <w:num w:numId="42" w16cid:durableId="182746104">
    <w:abstractNumId w:val="47"/>
  </w:num>
  <w:num w:numId="43" w16cid:durableId="922566204">
    <w:abstractNumId w:val="24"/>
  </w:num>
  <w:num w:numId="44" w16cid:durableId="454063544">
    <w:abstractNumId w:val="31"/>
  </w:num>
  <w:num w:numId="45" w16cid:durableId="186532491">
    <w:abstractNumId w:val="55"/>
  </w:num>
  <w:num w:numId="46" w16cid:durableId="1225338368">
    <w:abstractNumId w:val="16"/>
  </w:num>
  <w:num w:numId="47" w16cid:durableId="954556945">
    <w:abstractNumId w:val="49"/>
  </w:num>
  <w:num w:numId="48" w16cid:durableId="1274360317">
    <w:abstractNumId w:val="52"/>
  </w:num>
  <w:num w:numId="49" w16cid:durableId="1728988634">
    <w:abstractNumId w:val="50"/>
  </w:num>
  <w:num w:numId="50" w16cid:durableId="142545811">
    <w:abstractNumId w:val="56"/>
  </w:num>
  <w:num w:numId="51" w16cid:durableId="544560672">
    <w:abstractNumId w:val="21"/>
  </w:num>
  <w:num w:numId="52" w16cid:durableId="517354308">
    <w:abstractNumId w:val="32"/>
  </w:num>
  <w:num w:numId="53" w16cid:durableId="2120417646">
    <w:abstractNumId w:val="10"/>
  </w:num>
  <w:num w:numId="54" w16cid:durableId="1070884531">
    <w:abstractNumId w:val="11"/>
  </w:num>
  <w:num w:numId="55" w16cid:durableId="596058879">
    <w:abstractNumId w:val="15"/>
  </w:num>
  <w:num w:numId="56" w16cid:durableId="436143616">
    <w:abstractNumId w:val="40"/>
  </w:num>
  <w:num w:numId="57" w16cid:durableId="74233567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C0E"/>
    <w:rsid w:val="0029639D"/>
    <w:rsid w:val="00326F90"/>
    <w:rsid w:val="0075180F"/>
    <w:rsid w:val="00A02B59"/>
    <w:rsid w:val="00AA1D8D"/>
    <w:rsid w:val="00B47730"/>
    <w:rsid w:val="00B76955"/>
    <w:rsid w:val="00CB0664"/>
    <w:rsid w:val="00DF7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62297"/>
  <w14:defaultImageDpi w14:val="300"/>
  <w15:docId w15:val="{5D131F4D-86A4-7149-9807-3BF865CD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F7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6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5398</Words>
  <Characters>30772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Luke Shawver</cp:lastModifiedBy>
  <cp:revision>3</cp:revision>
  <dcterms:created xsi:type="dcterms:W3CDTF">2025-11-01T09:00:00Z</dcterms:created>
  <dcterms:modified xsi:type="dcterms:W3CDTF">2025-11-01T10:15:00Z</dcterms:modified>
  <cp:category/>
</cp:coreProperties>
</file>